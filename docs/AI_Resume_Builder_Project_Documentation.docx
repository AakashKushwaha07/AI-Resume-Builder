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AI Resume Builder</w:t>
      </w:r>
    </w:p>
    <w:p>
      <w:pPr>
        <w:jc w:val="center"/>
      </w:pPr>
      <w:r>
        <w:rPr>
          <w:i/>
          <w:sz w:val="28"/>
        </w:rPr>
        <w:t>Detailed Project Documentation and Explanation Guide</w:t>
      </w:r>
    </w:p>
    <w:p>
      <w:pPr>
        <w:jc w:val="center"/>
      </w:pPr>
      <w:r>
        <w:t>Full-stack resume analysis, ATS feedback, career prediction, and AI optimization platform</w:t>
      </w:r>
    </w:p>
    <w:p/>
    <w:tbl>
      <w:tblPr>
        <w:tblStyle w:val="TableGrid"/>
        <w:tblW w:type="auto" w:w="0"/>
        <w:tblLook w:firstColumn="1" w:firstRow="1" w:lastColumn="0" w:lastRow="0" w:noHBand="0" w:noVBand="1" w:val="04A0"/>
      </w:tblPr>
      <w:tblGrid>
        <w:gridCol w:w="5040"/>
        <w:gridCol w:w="5040"/>
      </w:tblGrid>
      <w:tr>
        <w:tc>
          <w:tcPr>
            <w:tcW w:type="dxa" w:w="5040"/>
            <w:shd w:fill="D9EAF7"/>
          </w:tcPr>
          <w:p>
            <w:r/>
            <w:r>
              <w:rPr>
                <w:b/>
                <w:sz w:val="20"/>
              </w:rPr>
              <w:t>Field</w:t>
            </w:r>
          </w:p>
        </w:tc>
        <w:tc>
          <w:tcPr>
            <w:tcW w:type="dxa" w:w="5040"/>
            <w:shd w:fill="D9EAF7"/>
          </w:tcPr>
          <w:p>
            <w:r/>
            <w:r>
              <w:rPr>
                <w:b/>
                <w:sz w:val="20"/>
              </w:rPr>
              <w:t>Details</w:t>
            </w:r>
          </w:p>
        </w:tc>
      </w:tr>
      <w:tr>
        <w:tc>
          <w:tcPr>
            <w:tcW w:type="dxa" w:w="5040"/>
          </w:tcPr>
          <w:p>
            <w:r/>
            <w:r>
              <w:rPr>
                <w:b w:val="0"/>
                <w:sz w:val="20"/>
              </w:rPr>
              <w:t>Project Type</w:t>
            </w:r>
          </w:p>
        </w:tc>
        <w:tc>
          <w:tcPr>
            <w:tcW w:type="dxa" w:w="5040"/>
          </w:tcPr>
          <w:p>
            <w:r/>
            <w:r>
              <w:rPr>
                <w:b w:val="0"/>
                <w:sz w:val="20"/>
              </w:rPr>
              <w:t>Full-stack web application</w:t>
            </w:r>
          </w:p>
        </w:tc>
      </w:tr>
      <w:tr>
        <w:tc>
          <w:tcPr>
            <w:tcW w:type="dxa" w:w="5040"/>
          </w:tcPr>
          <w:p>
            <w:r/>
            <w:r>
              <w:rPr>
                <w:b w:val="0"/>
                <w:sz w:val="20"/>
              </w:rPr>
              <w:t>Frontend</w:t>
            </w:r>
          </w:p>
        </w:tc>
        <w:tc>
          <w:tcPr>
            <w:tcW w:type="dxa" w:w="5040"/>
          </w:tcPr>
          <w:p>
            <w:r/>
            <w:r>
              <w:rPr>
                <w:b w:val="0"/>
                <w:sz w:val="20"/>
              </w:rPr>
              <w:t>React, React Router, Tailwind CSS</w:t>
            </w:r>
          </w:p>
        </w:tc>
      </w:tr>
      <w:tr>
        <w:tc>
          <w:tcPr>
            <w:tcW w:type="dxa" w:w="5040"/>
          </w:tcPr>
          <w:p>
            <w:r/>
            <w:r>
              <w:rPr>
                <w:b w:val="0"/>
                <w:sz w:val="20"/>
              </w:rPr>
              <w:t>Backend</w:t>
            </w:r>
          </w:p>
        </w:tc>
        <w:tc>
          <w:tcPr>
            <w:tcW w:type="dxa" w:w="5040"/>
          </w:tcPr>
          <w:p>
            <w:r/>
            <w:r>
              <w:rPr>
                <w:b w:val="0"/>
                <w:sz w:val="20"/>
              </w:rPr>
              <w:t>Flask / Python</w:t>
            </w:r>
          </w:p>
        </w:tc>
      </w:tr>
      <w:tr>
        <w:tc>
          <w:tcPr>
            <w:tcW w:type="dxa" w:w="5040"/>
          </w:tcPr>
          <w:p>
            <w:r/>
            <w:r>
              <w:rPr>
                <w:b w:val="0"/>
                <w:sz w:val="20"/>
              </w:rPr>
              <w:t>Database</w:t>
            </w:r>
          </w:p>
        </w:tc>
        <w:tc>
          <w:tcPr>
            <w:tcW w:type="dxa" w:w="5040"/>
          </w:tcPr>
          <w:p>
            <w:r/>
            <w:r>
              <w:rPr>
                <w:b w:val="0"/>
                <w:sz w:val="20"/>
              </w:rPr>
              <w:t>MySQL</w:t>
            </w:r>
          </w:p>
        </w:tc>
      </w:tr>
      <w:tr>
        <w:tc>
          <w:tcPr>
            <w:tcW w:type="dxa" w:w="5040"/>
          </w:tcPr>
          <w:p>
            <w:r/>
            <w:r>
              <w:rPr>
                <w:b w:val="0"/>
                <w:sz w:val="20"/>
              </w:rPr>
              <w:t>AI/NLP</w:t>
            </w:r>
          </w:p>
        </w:tc>
        <w:tc>
          <w:tcPr>
            <w:tcW w:type="dxa" w:w="5040"/>
          </w:tcPr>
          <w:p>
            <w:r/>
            <w:r>
              <w:rPr>
                <w:b w:val="0"/>
                <w:sz w:val="20"/>
              </w:rPr>
              <w:t>Groq API, spaCy, sentence-transformers</w:t>
            </w:r>
          </w:p>
        </w:tc>
      </w:tr>
      <w:tr>
        <w:tc>
          <w:tcPr>
            <w:tcW w:type="dxa" w:w="5040"/>
          </w:tcPr>
          <w:p>
            <w:r/>
            <w:r>
              <w:rPr>
                <w:b w:val="0"/>
                <w:sz w:val="20"/>
              </w:rPr>
              <w:t>Primary Use Case</w:t>
            </w:r>
          </w:p>
        </w:tc>
        <w:tc>
          <w:tcPr>
            <w:tcW w:type="dxa" w:w="5040"/>
          </w:tcPr>
          <w:p>
            <w:r/>
            <w:r>
              <w:rPr>
                <w:b w:val="0"/>
                <w:sz w:val="20"/>
              </w:rPr>
              <w:t>Helping users evaluate and improve resumes before applying for jobs</w:t>
            </w:r>
          </w:p>
        </w:tc>
      </w:tr>
    </w:tbl>
    <w:p/>
    <w:p>
      <w:pPr>
        <w:pStyle w:val="Heading1"/>
      </w:pPr>
      <w:r>
        <w:t>1. Executive Summary</w:t>
      </w:r>
    </w:p>
    <w:p>
      <w:r>
        <w:t>AI Resume Builder is a career intelligence platform that helps job seekers understand how well their resume matches a target role. The application allows users to create an account, upload a resume, extract useful resume data, compare the resume with a job description, receive ATS-style feedback, generate a cover letter, rephrase resume content, predict possible career paths, and interact with an AI resume optimizer.</w:t>
      </w:r>
    </w:p>
    <w:p>
      <w:r>
        <w:t>The project is built as a full-stack system. The React frontend provides the user interface, while the Flask backend handles authentication, file parsing, NLP processing, AI requests, database access, and API responses. MySQL stores user authentication data.</w:t>
      </w:r>
    </w:p>
    <w:p>
      <w:pPr>
        <w:pStyle w:val="Heading1"/>
      </w:pPr>
      <w:r>
        <w:t>2. Problem Statement</w:t>
      </w:r>
    </w:p>
    <w:p>
      <w:r>
        <w:t>Many candidates submit resumes without knowing whether their resume is aligned with the job description or readable by Applicant Tracking Systems. This project addresses that problem by giving structured feedback, missing keyword suggestions, role alignment scores, and improvement guidance before the user applies.</w:t>
      </w:r>
    </w:p>
    <w:p>
      <w:pPr>
        <w:pStyle w:val="ListBullet"/>
      </w:pPr>
      <w:r>
        <w:t>Users often do not know which keywords are missing from their resume.</w:t>
      </w:r>
    </w:p>
    <w:p>
      <w:pPr>
        <w:pStyle w:val="ListBullet"/>
      </w:pPr>
      <w:r>
        <w:t>Manual resume review can be slow, subjective, and expensive.</w:t>
      </w:r>
    </w:p>
    <w:p>
      <w:pPr>
        <w:pStyle w:val="ListBullet"/>
      </w:pPr>
      <w:r>
        <w:t>ATS systems filter resumes before recruiters see them.</w:t>
      </w:r>
    </w:p>
    <w:p>
      <w:pPr>
        <w:pStyle w:val="ListBullet"/>
      </w:pPr>
      <w:r>
        <w:t>Job seekers need role-specific feedback instead of generic resume advice.</w:t>
      </w:r>
    </w:p>
    <w:p>
      <w:pPr>
        <w:pStyle w:val="ListBullet"/>
      </w:pPr>
      <w:r>
        <w:t>Career path guidance helps users understand where their current skills can take them.</w:t>
      </w:r>
    </w:p>
    <w:p>
      <w:pPr>
        <w:pStyle w:val="Heading1"/>
      </w:pPr>
      <w:r>
        <w:t>3. Project Objectives</w:t>
      </w:r>
    </w:p>
    <w:p>
      <w:pPr>
        <w:pStyle w:val="ListBullet"/>
      </w:pPr>
      <w:r>
        <w:t>Provide a simple platform where users can upload and analyze resumes.</w:t>
      </w:r>
    </w:p>
    <w:p>
      <w:pPr>
        <w:pStyle w:val="ListBullet"/>
      </w:pPr>
      <w:r>
        <w:t>Extract resume text from PDF and DOCX files.</w:t>
      </w:r>
    </w:p>
    <w:p>
      <w:pPr>
        <w:pStyle w:val="ListBullet"/>
      </w:pPr>
      <w:r>
        <w:t>Convert resume text into structured information such as skills, education, experience, and projects.</w:t>
      </w:r>
    </w:p>
    <w:p>
      <w:pPr>
        <w:pStyle w:val="ListBullet"/>
      </w:pPr>
      <w:r>
        <w:t>Compare resume content with a pasted job description.</w:t>
      </w:r>
    </w:p>
    <w:p>
      <w:pPr>
        <w:pStyle w:val="ListBullet"/>
      </w:pPr>
      <w:r>
        <w:t>Generate ATS-style feedback and missing keyword suggestions.</w:t>
      </w:r>
    </w:p>
    <w:p>
      <w:pPr>
        <w:pStyle w:val="ListBullet"/>
      </w:pPr>
      <w:r>
        <w:t>Use AI to rephrase resume content and generate cover letters.</w:t>
      </w:r>
    </w:p>
    <w:p>
      <w:pPr>
        <w:pStyle w:val="ListBullet"/>
      </w:pPr>
      <w:r>
        <w:t>Recommend career paths based on skills and semantic similarity.</w:t>
      </w:r>
    </w:p>
    <w:p>
      <w:pPr>
        <w:pStyle w:val="ListBullet"/>
      </w:pPr>
      <w:r>
        <w:t>Support user authentication through signup, login, JWT tokens, and password reset.</w:t>
      </w:r>
    </w:p>
    <w:p>
      <w:pPr>
        <w:pStyle w:val="Heading1"/>
      </w:pPr>
      <w:r>
        <w:t>4. High-Level Architecture</w:t>
      </w:r>
    </w:p>
    <w:p>
      <w:r>
        <w:t>The system follows a client-server architecture:</w:t>
      </w:r>
    </w:p>
    <w:p>
      <w:pPr>
        <w:pStyle w:val="ListNumber"/>
      </w:pPr>
      <w:r>
        <w:t>The user interacts with the React frontend in the browser.</w:t>
      </w:r>
    </w:p>
    <w:p>
      <w:pPr>
        <w:pStyle w:val="ListNumber"/>
      </w:pPr>
      <w:r>
        <w:t>The frontend sends API requests to the Flask backend.</w:t>
      </w:r>
    </w:p>
    <w:p>
      <w:pPr>
        <w:pStyle w:val="ListNumber"/>
      </w:pPr>
      <w:r>
        <w:t>The backend validates input, processes files/text, calls AI/NLP logic, and returns JSON responses.</w:t>
      </w:r>
    </w:p>
    <w:p>
      <w:pPr>
        <w:pStyle w:val="ListNumber"/>
      </w:pPr>
      <w:r>
        <w:t>Authentication data is stored and retrieved from MySQL.</w:t>
      </w:r>
    </w:p>
    <w:p>
      <w:pPr>
        <w:pStyle w:val="ListNumber"/>
      </w:pPr>
      <w:r>
        <w:t>AI responses are generated through the Groq API when features require LLM-based analysis.</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20"/>
              </w:rPr>
              <w:t>Layer</w:t>
            </w:r>
          </w:p>
        </w:tc>
        <w:tc>
          <w:tcPr>
            <w:tcW w:type="dxa" w:w="3360"/>
            <w:shd w:fill="D9EAF7"/>
          </w:tcPr>
          <w:p>
            <w:r/>
            <w:r>
              <w:rPr>
                <w:b/>
                <w:sz w:val="20"/>
              </w:rPr>
              <w:t>Responsibility</w:t>
            </w:r>
          </w:p>
        </w:tc>
        <w:tc>
          <w:tcPr>
            <w:tcW w:type="dxa" w:w="3360"/>
            <w:shd w:fill="D9EAF7"/>
          </w:tcPr>
          <w:p>
            <w:r/>
            <w:r>
              <w:rPr>
                <w:b/>
                <w:sz w:val="20"/>
              </w:rPr>
              <w:t>Main Files / Tools</w:t>
            </w:r>
          </w:p>
        </w:tc>
      </w:tr>
      <w:tr>
        <w:tc>
          <w:tcPr>
            <w:tcW w:type="dxa" w:w="3360"/>
          </w:tcPr>
          <w:p>
            <w:r/>
            <w:r>
              <w:rPr>
                <w:b w:val="0"/>
                <w:sz w:val="20"/>
              </w:rPr>
              <w:t>Frontend</w:t>
            </w:r>
          </w:p>
        </w:tc>
        <w:tc>
          <w:tcPr>
            <w:tcW w:type="dxa" w:w="3360"/>
          </w:tcPr>
          <w:p>
            <w:r/>
            <w:r>
              <w:rPr>
                <w:b w:val="0"/>
                <w:sz w:val="20"/>
              </w:rPr>
              <w:t>User interface, navigation, forms, file upload, dashboard views</w:t>
            </w:r>
          </w:p>
        </w:tc>
        <w:tc>
          <w:tcPr>
            <w:tcW w:type="dxa" w:w="3360"/>
          </w:tcPr>
          <w:p>
            <w:r/>
            <w:r>
              <w:rPr>
                <w:b w:val="0"/>
                <w:sz w:val="20"/>
              </w:rPr>
              <w:t>frontend/src/components, React</w:t>
            </w:r>
          </w:p>
        </w:tc>
      </w:tr>
      <w:tr>
        <w:tc>
          <w:tcPr>
            <w:tcW w:type="dxa" w:w="3360"/>
          </w:tcPr>
          <w:p>
            <w:r/>
            <w:r>
              <w:rPr>
                <w:b w:val="0"/>
                <w:sz w:val="20"/>
              </w:rPr>
              <w:t>Backend API</w:t>
            </w:r>
          </w:p>
        </w:tc>
        <w:tc>
          <w:tcPr>
            <w:tcW w:type="dxa" w:w="3360"/>
          </w:tcPr>
          <w:p>
            <w:r/>
            <w:r>
              <w:rPr>
                <w:b w:val="0"/>
                <w:sz w:val="20"/>
              </w:rPr>
              <w:t>Routes, request handling, CORS, response generation</w:t>
            </w:r>
          </w:p>
        </w:tc>
        <w:tc>
          <w:tcPr>
            <w:tcW w:type="dxa" w:w="3360"/>
          </w:tcPr>
          <w:p>
            <w:r/>
            <w:r>
              <w:rPr>
                <w:b w:val="0"/>
                <w:sz w:val="20"/>
              </w:rPr>
              <w:t>backend/app.py, backend/routes</w:t>
            </w:r>
          </w:p>
        </w:tc>
      </w:tr>
      <w:tr>
        <w:tc>
          <w:tcPr>
            <w:tcW w:type="dxa" w:w="3360"/>
          </w:tcPr>
          <w:p>
            <w:r/>
            <w:r>
              <w:rPr>
                <w:b w:val="0"/>
                <w:sz w:val="20"/>
              </w:rPr>
              <w:t>Authentication</w:t>
            </w:r>
          </w:p>
        </w:tc>
        <w:tc>
          <w:tcPr>
            <w:tcW w:type="dxa" w:w="3360"/>
          </w:tcPr>
          <w:p>
            <w:r/>
            <w:r>
              <w:rPr>
                <w:b w:val="0"/>
                <w:sz w:val="20"/>
              </w:rPr>
              <w:t>Signup, login, JWT, password reset</w:t>
            </w:r>
          </w:p>
        </w:tc>
        <w:tc>
          <w:tcPr>
            <w:tcW w:type="dxa" w:w="3360"/>
          </w:tcPr>
          <w:p>
            <w:r/>
            <w:r>
              <w:rPr>
                <w:b w:val="0"/>
                <w:sz w:val="20"/>
              </w:rPr>
              <w:t>backend/routes/auth.py, backend/db.py</w:t>
            </w:r>
          </w:p>
        </w:tc>
      </w:tr>
      <w:tr>
        <w:tc>
          <w:tcPr>
            <w:tcW w:type="dxa" w:w="3360"/>
          </w:tcPr>
          <w:p>
            <w:r/>
            <w:r>
              <w:rPr>
                <w:b w:val="0"/>
                <w:sz w:val="20"/>
              </w:rPr>
              <w:t>Parsing/NLP</w:t>
            </w:r>
          </w:p>
        </w:tc>
        <w:tc>
          <w:tcPr>
            <w:tcW w:type="dxa" w:w="3360"/>
          </w:tcPr>
          <w:p>
            <w:r/>
            <w:r>
              <w:rPr>
                <w:b w:val="0"/>
                <w:sz w:val="20"/>
              </w:rPr>
              <w:t>PDF/DOCX extraction, skill extraction, resume JSON parsing</w:t>
            </w:r>
          </w:p>
        </w:tc>
        <w:tc>
          <w:tcPr>
            <w:tcW w:type="dxa" w:w="3360"/>
          </w:tcPr>
          <w:p>
            <w:r/>
            <w:r>
              <w:rPr>
                <w:b w:val="0"/>
                <w:sz w:val="20"/>
              </w:rPr>
              <w:t>backend/utils/parser_utils.py, resume_json_parser.py</w:t>
            </w:r>
          </w:p>
        </w:tc>
      </w:tr>
      <w:tr>
        <w:tc>
          <w:tcPr>
            <w:tcW w:type="dxa" w:w="3360"/>
          </w:tcPr>
          <w:p>
            <w:r/>
            <w:r>
              <w:rPr>
                <w:b w:val="0"/>
                <w:sz w:val="20"/>
              </w:rPr>
              <w:t>AI Services</w:t>
            </w:r>
          </w:p>
        </w:tc>
        <w:tc>
          <w:tcPr>
            <w:tcW w:type="dxa" w:w="3360"/>
          </w:tcPr>
          <w:p>
            <w:r/>
            <w:r>
              <w:rPr>
                <w:b w:val="0"/>
                <w:sz w:val="20"/>
              </w:rPr>
              <w:t>Job matching, rephrasing, cover letter, optimizer chat</w:t>
            </w:r>
          </w:p>
        </w:tc>
        <w:tc>
          <w:tcPr>
            <w:tcW w:type="dxa" w:w="3360"/>
          </w:tcPr>
          <w:p>
            <w:r/>
            <w:r>
              <w:rPr>
                <w:b w:val="0"/>
                <w:sz w:val="20"/>
              </w:rPr>
              <w:t>Groq API, backend/app.py, resume_optimizer.py</w:t>
            </w:r>
          </w:p>
        </w:tc>
      </w:tr>
      <w:tr>
        <w:tc>
          <w:tcPr>
            <w:tcW w:type="dxa" w:w="3360"/>
          </w:tcPr>
          <w:p>
            <w:r/>
            <w:r>
              <w:rPr>
                <w:b w:val="0"/>
                <w:sz w:val="20"/>
              </w:rPr>
              <w:t>Database</w:t>
            </w:r>
          </w:p>
        </w:tc>
        <w:tc>
          <w:tcPr>
            <w:tcW w:type="dxa" w:w="3360"/>
          </w:tcPr>
          <w:p>
            <w:r/>
            <w:r>
              <w:rPr>
                <w:b w:val="0"/>
                <w:sz w:val="20"/>
              </w:rPr>
              <w:t>User persistence</w:t>
            </w:r>
          </w:p>
        </w:tc>
        <w:tc>
          <w:tcPr>
            <w:tcW w:type="dxa" w:w="3360"/>
          </w:tcPr>
          <w:p>
            <w:r/>
            <w:r>
              <w:rPr>
                <w:b w:val="0"/>
                <w:sz w:val="20"/>
              </w:rPr>
              <w:t>MySQL users table</w:t>
            </w:r>
          </w:p>
        </w:tc>
      </w:tr>
      <w:tr>
        <w:tc>
          <w:tcPr>
            <w:tcW w:type="dxa" w:w="3360"/>
          </w:tcPr>
          <w:p>
            <w:r/>
            <w:r>
              <w:rPr>
                <w:b w:val="0"/>
                <w:sz w:val="20"/>
              </w:rPr>
              <w:t>Data Files</w:t>
            </w:r>
          </w:p>
        </w:tc>
        <w:tc>
          <w:tcPr>
            <w:tcW w:type="dxa" w:w="3360"/>
          </w:tcPr>
          <w:p>
            <w:r/>
            <w:r>
              <w:rPr>
                <w:b w:val="0"/>
                <w:sz w:val="20"/>
              </w:rPr>
              <w:t>Career and ATS role data</w:t>
            </w:r>
          </w:p>
        </w:tc>
        <w:tc>
          <w:tcPr>
            <w:tcW w:type="dxa" w:w="3360"/>
          </w:tcPr>
          <w:p>
            <w:r/>
            <w:r>
              <w:rPr>
                <w:b w:val="0"/>
                <w:sz w:val="20"/>
              </w:rPr>
              <w:t>backend/data/career_path.csv, job_descriptions.json</w:t>
            </w:r>
          </w:p>
        </w:tc>
      </w:tr>
    </w:tbl>
    <w:p/>
    <w:p>
      <w:pPr>
        <w:pStyle w:val="Heading1"/>
      </w:pPr>
      <w:r>
        <w:t>5. Technology Stack Explanation</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b/>
                <w:sz w:val="20"/>
              </w:rPr>
              <w:t>Technology</w:t>
            </w:r>
          </w:p>
        </w:tc>
        <w:tc>
          <w:tcPr>
            <w:tcW w:type="dxa" w:w="5040"/>
            <w:shd w:fill="D9EAF7"/>
          </w:tcPr>
          <w:p>
            <w:r/>
            <w:r>
              <w:rPr>
                <w:b/>
                <w:sz w:val="20"/>
              </w:rPr>
              <w:t>Why It Is Used</w:t>
            </w:r>
          </w:p>
        </w:tc>
      </w:tr>
      <w:tr>
        <w:tc>
          <w:tcPr>
            <w:tcW w:type="dxa" w:w="5040"/>
          </w:tcPr>
          <w:p>
            <w:r/>
            <w:r>
              <w:rPr>
                <w:b w:val="0"/>
                <w:sz w:val="20"/>
              </w:rPr>
              <w:t>React</w:t>
            </w:r>
          </w:p>
        </w:tc>
        <w:tc>
          <w:tcPr>
            <w:tcW w:type="dxa" w:w="5040"/>
          </w:tcPr>
          <w:p>
            <w:r/>
            <w:r>
              <w:rPr>
                <w:b w:val="0"/>
                <w:sz w:val="20"/>
              </w:rPr>
              <w:t>Builds a dynamic single-page frontend experience.</w:t>
            </w:r>
          </w:p>
        </w:tc>
      </w:tr>
      <w:tr>
        <w:tc>
          <w:tcPr>
            <w:tcW w:type="dxa" w:w="5040"/>
          </w:tcPr>
          <w:p>
            <w:r/>
            <w:r>
              <w:rPr>
                <w:b w:val="0"/>
                <w:sz w:val="20"/>
              </w:rPr>
              <w:t>React Router</w:t>
            </w:r>
          </w:p>
        </w:tc>
        <w:tc>
          <w:tcPr>
            <w:tcW w:type="dxa" w:w="5040"/>
          </w:tcPr>
          <w:p>
            <w:r/>
            <w:r>
              <w:rPr>
                <w:b w:val="0"/>
                <w:sz w:val="20"/>
              </w:rPr>
              <w:t>Handles frontend routes such as reset password and dashboard navigation.</w:t>
            </w:r>
          </w:p>
        </w:tc>
      </w:tr>
      <w:tr>
        <w:tc>
          <w:tcPr>
            <w:tcW w:type="dxa" w:w="5040"/>
          </w:tcPr>
          <w:p>
            <w:r/>
            <w:r>
              <w:rPr>
                <w:b w:val="0"/>
                <w:sz w:val="20"/>
              </w:rPr>
              <w:t>Tailwind CSS</w:t>
            </w:r>
          </w:p>
        </w:tc>
        <w:tc>
          <w:tcPr>
            <w:tcW w:type="dxa" w:w="5040"/>
          </w:tcPr>
          <w:p>
            <w:r/>
            <w:r>
              <w:rPr>
                <w:b w:val="0"/>
                <w:sz w:val="20"/>
              </w:rPr>
              <w:t>Provides utility-first styling for responsive UI design.</w:t>
            </w:r>
          </w:p>
        </w:tc>
      </w:tr>
      <w:tr>
        <w:tc>
          <w:tcPr>
            <w:tcW w:type="dxa" w:w="5040"/>
          </w:tcPr>
          <w:p>
            <w:r/>
            <w:r>
              <w:rPr>
                <w:b w:val="0"/>
                <w:sz w:val="20"/>
              </w:rPr>
              <w:t>Flask</w:t>
            </w:r>
          </w:p>
        </w:tc>
        <w:tc>
          <w:tcPr>
            <w:tcW w:type="dxa" w:w="5040"/>
          </w:tcPr>
          <w:p>
            <w:r/>
            <w:r>
              <w:rPr>
                <w:b w:val="0"/>
                <w:sz w:val="20"/>
              </w:rPr>
              <w:t>Lightweight Python backend framework for creating APIs.</w:t>
            </w:r>
          </w:p>
        </w:tc>
      </w:tr>
      <w:tr>
        <w:tc>
          <w:tcPr>
            <w:tcW w:type="dxa" w:w="5040"/>
          </w:tcPr>
          <w:p>
            <w:r/>
            <w:r>
              <w:rPr>
                <w:b w:val="0"/>
                <w:sz w:val="20"/>
              </w:rPr>
              <w:t>Flask-CORS</w:t>
            </w:r>
          </w:p>
        </w:tc>
        <w:tc>
          <w:tcPr>
            <w:tcW w:type="dxa" w:w="5040"/>
          </w:tcPr>
          <w:p>
            <w:r/>
            <w:r>
              <w:rPr>
                <w:b w:val="0"/>
                <w:sz w:val="20"/>
              </w:rPr>
              <w:t>Allows frontend requests from localhost:3000 to reach the backend.</w:t>
            </w:r>
          </w:p>
        </w:tc>
      </w:tr>
      <w:tr>
        <w:tc>
          <w:tcPr>
            <w:tcW w:type="dxa" w:w="5040"/>
          </w:tcPr>
          <w:p>
            <w:r/>
            <w:r>
              <w:rPr>
                <w:b w:val="0"/>
                <w:sz w:val="20"/>
              </w:rPr>
              <w:t>Gunicorn</w:t>
            </w:r>
          </w:p>
        </w:tc>
        <w:tc>
          <w:tcPr>
            <w:tcW w:type="dxa" w:w="5040"/>
          </w:tcPr>
          <w:p>
            <w:r/>
            <w:r>
              <w:rPr>
                <w:b w:val="0"/>
                <w:sz w:val="20"/>
              </w:rPr>
              <w:t>Production WSGI server used during deployment.</w:t>
            </w:r>
          </w:p>
        </w:tc>
      </w:tr>
      <w:tr>
        <w:tc>
          <w:tcPr>
            <w:tcW w:type="dxa" w:w="5040"/>
          </w:tcPr>
          <w:p>
            <w:r/>
            <w:r>
              <w:rPr>
                <w:b w:val="0"/>
                <w:sz w:val="20"/>
              </w:rPr>
              <w:t>MySQL</w:t>
            </w:r>
          </w:p>
        </w:tc>
        <w:tc>
          <w:tcPr>
            <w:tcW w:type="dxa" w:w="5040"/>
          </w:tcPr>
          <w:p>
            <w:r/>
            <w:r>
              <w:rPr>
                <w:b w:val="0"/>
                <w:sz w:val="20"/>
              </w:rPr>
              <w:t>Stores registered users and password hashes.</w:t>
            </w:r>
          </w:p>
        </w:tc>
      </w:tr>
      <w:tr>
        <w:tc>
          <w:tcPr>
            <w:tcW w:type="dxa" w:w="5040"/>
          </w:tcPr>
          <w:p>
            <w:r/>
            <w:r>
              <w:rPr>
                <w:b w:val="0"/>
                <w:sz w:val="20"/>
              </w:rPr>
              <w:t>PyJWT</w:t>
            </w:r>
          </w:p>
        </w:tc>
        <w:tc>
          <w:tcPr>
            <w:tcW w:type="dxa" w:w="5040"/>
          </w:tcPr>
          <w:p>
            <w:r/>
            <w:r>
              <w:rPr>
                <w:b w:val="0"/>
                <w:sz w:val="20"/>
              </w:rPr>
              <w:t>Creates JSON Web Tokens for login sessions.</w:t>
            </w:r>
          </w:p>
        </w:tc>
      </w:tr>
      <w:tr>
        <w:tc>
          <w:tcPr>
            <w:tcW w:type="dxa" w:w="5040"/>
          </w:tcPr>
          <w:p>
            <w:r/>
            <w:r>
              <w:rPr>
                <w:b w:val="0"/>
                <w:sz w:val="20"/>
              </w:rPr>
              <w:t>Werkzeug</w:t>
            </w:r>
          </w:p>
        </w:tc>
        <w:tc>
          <w:tcPr>
            <w:tcW w:type="dxa" w:w="5040"/>
          </w:tcPr>
          <w:p>
            <w:r/>
            <w:r>
              <w:rPr>
                <w:b w:val="0"/>
                <w:sz w:val="20"/>
              </w:rPr>
              <w:t>Hashes and verifies user passwords securely.</w:t>
            </w:r>
          </w:p>
        </w:tc>
      </w:tr>
      <w:tr>
        <w:tc>
          <w:tcPr>
            <w:tcW w:type="dxa" w:w="5040"/>
          </w:tcPr>
          <w:p>
            <w:r/>
            <w:r>
              <w:rPr>
                <w:b w:val="0"/>
                <w:sz w:val="20"/>
              </w:rPr>
              <w:t>PyMuPDF</w:t>
            </w:r>
          </w:p>
        </w:tc>
        <w:tc>
          <w:tcPr>
            <w:tcW w:type="dxa" w:w="5040"/>
          </w:tcPr>
          <w:p>
            <w:r/>
            <w:r>
              <w:rPr>
                <w:b w:val="0"/>
                <w:sz w:val="20"/>
              </w:rPr>
              <w:t>Extracts text from PDF resumes.</w:t>
            </w:r>
          </w:p>
        </w:tc>
      </w:tr>
      <w:tr>
        <w:tc>
          <w:tcPr>
            <w:tcW w:type="dxa" w:w="5040"/>
          </w:tcPr>
          <w:p>
            <w:r/>
            <w:r>
              <w:rPr>
                <w:b w:val="0"/>
                <w:sz w:val="20"/>
              </w:rPr>
              <w:t>python-docx</w:t>
            </w:r>
          </w:p>
        </w:tc>
        <w:tc>
          <w:tcPr>
            <w:tcW w:type="dxa" w:w="5040"/>
          </w:tcPr>
          <w:p>
            <w:r/>
            <w:r>
              <w:rPr>
                <w:b w:val="0"/>
                <w:sz w:val="20"/>
              </w:rPr>
              <w:t>Extracts text from DOCX resumes.</w:t>
            </w:r>
          </w:p>
        </w:tc>
      </w:tr>
      <w:tr>
        <w:tc>
          <w:tcPr>
            <w:tcW w:type="dxa" w:w="5040"/>
          </w:tcPr>
          <w:p>
            <w:r/>
            <w:r>
              <w:rPr>
                <w:b w:val="0"/>
                <w:sz w:val="20"/>
              </w:rPr>
              <w:t>spaCy</w:t>
            </w:r>
          </w:p>
        </w:tc>
        <w:tc>
          <w:tcPr>
            <w:tcW w:type="dxa" w:w="5040"/>
          </w:tcPr>
          <w:p>
            <w:r/>
            <w:r>
              <w:rPr>
                <w:b w:val="0"/>
                <w:sz w:val="20"/>
              </w:rPr>
              <w:t>Performs NLP tasks such as noun phrase extraction and skill detection.</w:t>
            </w:r>
          </w:p>
        </w:tc>
      </w:tr>
      <w:tr>
        <w:tc>
          <w:tcPr>
            <w:tcW w:type="dxa" w:w="5040"/>
          </w:tcPr>
          <w:p>
            <w:r/>
            <w:r>
              <w:rPr>
                <w:b w:val="0"/>
                <w:sz w:val="20"/>
              </w:rPr>
              <w:t>sentence-transformers</w:t>
            </w:r>
          </w:p>
        </w:tc>
        <w:tc>
          <w:tcPr>
            <w:tcW w:type="dxa" w:w="5040"/>
          </w:tcPr>
          <w:p>
            <w:r/>
            <w:r>
              <w:rPr>
                <w:b w:val="0"/>
                <w:sz w:val="20"/>
              </w:rPr>
              <w:t>Creates semantic embeddings for career path matching.</w:t>
            </w:r>
          </w:p>
        </w:tc>
      </w:tr>
      <w:tr>
        <w:tc>
          <w:tcPr>
            <w:tcW w:type="dxa" w:w="5040"/>
          </w:tcPr>
          <w:p>
            <w:r/>
            <w:r>
              <w:rPr>
                <w:b w:val="0"/>
                <w:sz w:val="20"/>
              </w:rPr>
              <w:t>Groq API</w:t>
            </w:r>
          </w:p>
        </w:tc>
        <w:tc>
          <w:tcPr>
            <w:tcW w:type="dxa" w:w="5040"/>
          </w:tcPr>
          <w:p>
            <w:r/>
            <w:r>
              <w:rPr>
                <w:b w:val="0"/>
                <w:sz w:val="20"/>
              </w:rPr>
              <w:t>Generates AI-powered job match, rephrase, cover letter, and optimizer responses.</w:t>
            </w:r>
          </w:p>
        </w:tc>
      </w:tr>
      <w:tr>
        <w:tc>
          <w:tcPr>
            <w:tcW w:type="dxa" w:w="5040"/>
          </w:tcPr>
          <w:p>
            <w:r/>
            <w:r>
              <w:rPr>
                <w:b w:val="0"/>
                <w:sz w:val="20"/>
              </w:rPr>
              <w:t>gTTS</w:t>
            </w:r>
          </w:p>
        </w:tc>
        <w:tc>
          <w:tcPr>
            <w:tcW w:type="dxa" w:w="5040"/>
          </w:tcPr>
          <w:p>
            <w:r/>
            <w:r>
              <w:rPr>
                <w:b w:val="0"/>
                <w:sz w:val="20"/>
              </w:rPr>
              <w:t>Converts AI optimizer replies into speech audio.</w:t>
            </w:r>
          </w:p>
        </w:tc>
      </w:tr>
      <w:tr>
        <w:tc>
          <w:tcPr>
            <w:tcW w:type="dxa" w:w="5040"/>
          </w:tcPr>
          <w:p>
            <w:r/>
            <w:r>
              <w:rPr>
                <w:b w:val="0"/>
                <w:sz w:val="20"/>
              </w:rPr>
              <w:t>SpeechRecognition</w:t>
            </w:r>
          </w:p>
        </w:tc>
        <w:tc>
          <w:tcPr>
            <w:tcW w:type="dxa" w:w="5040"/>
          </w:tcPr>
          <w:p>
            <w:r/>
            <w:r>
              <w:rPr>
                <w:b w:val="0"/>
                <w:sz w:val="20"/>
              </w:rPr>
              <w:t>Converts uploaded voice input into text.</w:t>
            </w:r>
          </w:p>
        </w:tc>
      </w:tr>
    </w:tbl>
    <w:p/>
    <w:p>
      <w:pPr>
        <w:pStyle w:val="Heading1"/>
      </w:pPr>
      <w:r>
        <w:t>6. Main Features</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b/>
                <w:sz w:val="20"/>
              </w:rPr>
              <w:t>Feature</w:t>
            </w:r>
          </w:p>
        </w:tc>
        <w:tc>
          <w:tcPr>
            <w:tcW w:type="dxa" w:w="5040"/>
            <w:shd w:fill="D9EAF7"/>
          </w:tcPr>
          <w:p>
            <w:r/>
            <w:r>
              <w:rPr>
                <w:b/>
                <w:sz w:val="20"/>
              </w:rPr>
              <w:t>Explanation</w:t>
            </w:r>
          </w:p>
        </w:tc>
      </w:tr>
      <w:tr>
        <w:tc>
          <w:tcPr>
            <w:tcW w:type="dxa" w:w="5040"/>
          </w:tcPr>
          <w:p>
            <w:r/>
            <w:r>
              <w:rPr>
                <w:b w:val="0"/>
                <w:sz w:val="20"/>
              </w:rPr>
              <w:t>Authentication</w:t>
            </w:r>
          </w:p>
        </w:tc>
        <w:tc>
          <w:tcPr>
            <w:tcW w:type="dxa" w:w="5040"/>
          </w:tcPr>
          <w:p>
            <w:r/>
            <w:r>
              <w:rPr>
                <w:b w:val="0"/>
                <w:sz w:val="20"/>
              </w:rPr>
              <w:t>Users can sign up, log in, receive JWT tokens, and reset passwords using email.</w:t>
            </w:r>
          </w:p>
        </w:tc>
      </w:tr>
      <w:tr>
        <w:tc>
          <w:tcPr>
            <w:tcW w:type="dxa" w:w="5040"/>
          </w:tcPr>
          <w:p>
            <w:r/>
            <w:r>
              <w:rPr>
                <w:b w:val="0"/>
                <w:sz w:val="20"/>
              </w:rPr>
              <w:t>Resume Upload</w:t>
            </w:r>
          </w:p>
        </w:tc>
        <w:tc>
          <w:tcPr>
            <w:tcW w:type="dxa" w:w="5040"/>
          </w:tcPr>
          <w:p>
            <w:r/>
            <w:r>
              <w:rPr>
                <w:b w:val="0"/>
                <w:sz w:val="20"/>
              </w:rPr>
              <w:t>Users upload PDF or DOCX files. The backend extracts raw text and creates structured resume JSON.</w:t>
            </w:r>
          </w:p>
        </w:tc>
      </w:tr>
      <w:tr>
        <w:tc>
          <w:tcPr>
            <w:tcW w:type="dxa" w:w="5040"/>
          </w:tcPr>
          <w:p>
            <w:r/>
            <w:r>
              <w:rPr>
                <w:b w:val="0"/>
                <w:sz w:val="20"/>
              </w:rPr>
              <w:t>Job Matching</w:t>
            </w:r>
          </w:p>
        </w:tc>
        <w:tc>
          <w:tcPr>
            <w:tcW w:type="dxa" w:w="5040"/>
          </w:tcPr>
          <w:p>
            <w:r/>
            <w:r>
              <w:rPr>
                <w:b w:val="0"/>
                <w:sz w:val="20"/>
              </w:rPr>
              <w:t>Users paste a job description and receive AI-generated analysis of fit, missing keywords, and recommendations.</w:t>
            </w:r>
          </w:p>
        </w:tc>
      </w:tr>
      <w:tr>
        <w:tc>
          <w:tcPr>
            <w:tcW w:type="dxa" w:w="5040"/>
          </w:tcPr>
          <w:p>
            <w:r/>
            <w:r>
              <w:rPr>
                <w:b w:val="0"/>
                <w:sz w:val="20"/>
              </w:rPr>
              <w:t>Resume Rephrasing</w:t>
            </w:r>
          </w:p>
        </w:tc>
        <w:tc>
          <w:tcPr>
            <w:tcW w:type="dxa" w:w="5040"/>
          </w:tcPr>
          <w:p>
            <w:r/>
            <w:r>
              <w:rPr>
                <w:b w:val="0"/>
                <w:sz w:val="20"/>
              </w:rPr>
              <w:t>Users can rephrase resume content into stronger ATS-friendly wording.</w:t>
            </w:r>
          </w:p>
        </w:tc>
      </w:tr>
      <w:tr>
        <w:tc>
          <w:tcPr>
            <w:tcW w:type="dxa" w:w="5040"/>
          </w:tcPr>
          <w:p>
            <w:r/>
            <w:r>
              <w:rPr>
                <w:b w:val="0"/>
                <w:sz w:val="20"/>
              </w:rPr>
              <w:t>Cover Letter Generation</w:t>
            </w:r>
          </w:p>
        </w:tc>
        <w:tc>
          <w:tcPr>
            <w:tcW w:type="dxa" w:w="5040"/>
          </w:tcPr>
          <w:p>
            <w:r/>
            <w:r>
              <w:rPr>
                <w:b w:val="0"/>
                <w:sz w:val="20"/>
              </w:rPr>
              <w:t>The backend generates a structured cover letter based on resume and job description.</w:t>
            </w:r>
          </w:p>
        </w:tc>
      </w:tr>
      <w:tr>
        <w:tc>
          <w:tcPr>
            <w:tcW w:type="dxa" w:w="5040"/>
          </w:tcPr>
          <w:p>
            <w:r/>
            <w:r>
              <w:rPr>
                <w:b w:val="0"/>
                <w:sz w:val="20"/>
              </w:rPr>
              <w:t>Career Prediction</w:t>
            </w:r>
          </w:p>
        </w:tc>
        <w:tc>
          <w:tcPr>
            <w:tcW w:type="dxa" w:w="5040"/>
          </w:tcPr>
          <w:p>
            <w:r/>
            <w:r>
              <w:rPr>
                <w:b w:val="0"/>
                <w:sz w:val="20"/>
              </w:rPr>
              <w:t>The system compares resume skills with career path data and recommends suitable roles.</w:t>
            </w:r>
          </w:p>
        </w:tc>
      </w:tr>
      <w:tr>
        <w:tc>
          <w:tcPr>
            <w:tcW w:type="dxa" w:w="5040"/>
          </w:tcPr>
          <w:p>
            <w:r/>
            <w:r>
              <w:rPr>
                <w:b w:val="0"/>
                <w:sz w:val="20"/>
              </w:rPr>
              <w:t>ATS Feedback</w:t>
            </w:r>
          </w:p>
        </w:tc>
        <w:tc>
          <w:tcPr>
            <w:tcW w:type="dxa" w:w="5040"/>
          </w:tcPr>
          <w:p>
            <w:r/>
            <w:r>
              <w:rPr>
                <w:b w:val="0"/>
                <w:sz w:val="20"/>
              </w:rPr>
              <w:t>The app checks role-specific keywords and required sections to estimate ATS readiness.</w:t>
            </w:r>
          </w:p>
        </w:tc>
      </w:tr>
      <w:tr>
        <w:tc>
          <w:tcPr>
            <w:tcW w:type="dxa" w:w="5040"/>
          </w:tcPr>
          <w:p>
            <w:r/>
            <w:r>
              <w:rPr>
                <w:b w:val="0"/>
                <w:sz w:val="20"/>
              </w:rPr>
              <w:t>AI Optimizer Chat</w:t>
            </w:r>
          </w:p>
        </w:tc>
        <w:tc>
          <w:tcPr>
            <w:tcW w:type="dxa" w:w="5040"/>
          </w:tcPr>
          <w:p>
            <w:r/>
            <w:r>
              <w:rPr>
                <w:b w:val="0"/>
                <w:sz w:val="20"/>
              </w:rPr>
              <w:t>Users chat with an AI assistant that gives improvement suggestions using resume and job context.</w:t>
            </w:r>
          </w:p>
        </w:tc>
      </w:tr>
      <w:tr>
        <w:tc>
          <w:tcPr>
            <w:tcW w:type="dxa" w:w="5040"/>
          </w:tcPr>
          <w:p>
            <w:r/>
            <w:r>
              <w:rPr>
                <w:b w:val="0"/>
                <w:sz w:val="20"/>
              </w:rPr>
              <w:t>Voice Support</w:t>
            </w:r>
          </w:p>
        </w:tc>
        <w:tc>
          <w:tcPr>
            <w:tcW w:type="dxa" w:w="5040"/>
          </w:tcPr>
          <w:p>
            <w:r/>
            <w:r>
              <w:rPr>
                <w:b w:val="0"/>
                <w:sz w:val="20"/>
              </w:rPr>
              <w:t>Optimizer replies can be converted to audio, and uploaded audio can be transcribed.</w:t>
            </w:r>
          </w:p>
        </w:tc>
      </w:tr>
    </w:tbl>
    <w:p/>
    <w:p>
      <w:pPr>
        <w:pStyle w:val="Heading1"/>
      </w:pPr>
      <w:r>
        <w:t>7. Frontend Explanation</w:t>
      </w:r>
    </w:p>
    <w:p>
      <w:r>
        <w:t>The frontend is located in the frontend folder and is built with Create React App. It communicates with the backend using the REACT_APP_API_URL environment variable. The default local backend URL is http://127.0.0.1:5000.</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b/>
                <w:sz w:val="20"/>
              </w:rPr>
              <w:t>Frontend File / Component</w:t>
            </w:r>
          </w:p>
        </w:tc>
        <w:tc>
          <w:tcPr>
            <w:tcW w:type="dxa" w:w="5040"/>
            <w:shd w:fill="D9EAF7"/>
          </w:tcPr>
          <w:p>
            <w:r/>
            <w:r>
              <w:rPr>
                <w:b/>
                <w:sz w:val="20"/>
              </w:rPr>
              <w:t>Purpose</w:t>
            </w:r>
          </w:p>
        </w:tc>
      </w:tr>
      <w:tr>
        <w:tc>
          <w:tcPr>
            <w:tcW w:type="dxa" w:w="5040"/>
          </w:tcPr>
          <w:p>
            <w:r/>
            <w:r>
              <w:rPr>
                <w:b w:val="0"/>
                <w:sz w:val="20"/>
              </w:rPr>
              <w:t>frontend/src/App.jsx</w:t>
            </w:r>
          </w:p>
        </w:tc>
        <w:tc>
          <w:tcPr>
            <w:tcW w:type="dxa" w:w="5040"/>
          </w:tcPr>
          <w:p>
            <w:r/>
            <w:r>
              <w:rPr>
                <w:b w:val="0"/>
                <w:sz w:val="20"/>
              </w:rPr>
              <w:t>Main React app, authentication state, routing, dashboard/landing decision.</w:t>
            </w:r>
          </w:p>
        </w:tc>
      </w:tr>
      <w:tr>
        <w:tc>
          <w:tcPr>
            <w:tcW w:type="dxa" w:w="5040"/>
          </w:tcPr>
          <w:p>
            <w:r/>
            <w:r>
              <w:rPr>
                <w:b w:val="0"/>
                <w:sz w:val="20"/>
              </w:rPr>
              <w:t>LandingPage.jsx</w:t>
            </w:r>
          </w:p>
        </w:tc>
        <w:tc>
          <w:tcPr>
            <w:tcW w:type="dxa" w:w="5040"/>
          </w:tcPr>
          <w:p>
            <w:r/>
            <w:r>
              <w:rPr>
                <w:b w:val="0"/>
                <w:sz w:val="20"/>
              </w:rPr>
              <w:t>Initial landing/auth screen for login and signup flow.</w:t>
            </w:r>
          </w:p>
        </w:tc>
      </w:tr>
      <w:tr>
        <w:tc>
          <w:tcPr>
            <w:tcW w:type="dxa" w:w="5040"/>
          </w:tcPr>
          <w:p>
            <w:r/>
            <w:r>
              <w:rPr>
                <w:b w:val="0"/>
                <w:sz w:val="20"/>
              </w:rPr>
              <w:t>Dashboard.jsx</w:t>
            </w:r>
          </w:p>
        </w:tc>
        <w:tc>
          <w:tcPr>
            <w:tcW w:type="dxa" w:w="5040"/>
          </w:tcPr>
          <w:p>
            <w:r/>
            <w:r>
              <w:rPr>
                <w:b w:val="0"/>
                <w:sz w:val="20"/>
              </w:rPr>
              <w:t>Main logged-in dashboard and feature navigation.</w:t>
            </w:r>
          </w:p>
        </w:tc>
      </w:tr>
      <w:tr>
        <w:tc>
          <w:tcPr>
            <w:tcW w:type="dxa" w:w="5040"/>
          </w:tcPr>
          <w:p>
            <w:r/>
            <w:r>
              <w:rPr>
                <w:b w:val="0"/>
                <w:sz w:val="20"/>
              </w:rPr>
              <w:t>ResumeUpload.jsx</w:t>
            </w:r>
          </w:p>
        </w:tc>
        <w:tc>
          <w:tcPr>
            <w:tcW w:type="dxa" w:w="5040"/>
          </w:tcPr>
          <w:p>
            <w:r/>
            <w:r>
              <w:rPr>
                <w:b w:val="0"/>
                <w:sz w:val="20"/>
              </w:rPr>
              <w:t>Uploads resume files to /api/upload and stores parsed resume data.</w:t>
            </w:r>
          </w:p>
        </w:tc>
      </w:tr>
      <w:tr>
        <w:tc>
          <w:tcPr>
            <w:tcW w:type="dxa" w:w="5040"/>
          </w:tcPr>
          <w:p>
            <w:r/>
            <w:r>
              <w:rPr>
                <w:b w:val="0"/>
                <w:sz w:val="20"/>
              </w:rPr>
              <w:t>JobMatcher.jsx</w:t>
            </w:r>
          </w:p>
        </w:tc>
        <w:tc>
          <w:tcPr>
            <w:tcW w:type="dxa" w:w="5040"/>
          </w:tcPr>
          <w:p>
            <w:r/>
            <w:r>
              <w:rPr>
                <w:b w:val="0"/>
                <w:sz w:val="20"/>
              </w:rPr>
              <w:t>Sends resume and job description to match, rephrase, and cover letter APIs.</w:t>
            </w:r>
          </w:p>
        </w:tc>
      </w:tr>
      <w:tr>
        <w:tc>
          <w:tcPr>
            <w:tcW w:type="dxa" w:w="5040"/>
          </w:tcPr>
          <w:p>
            <w:r/>
            <w:r>
              <w:rPr>
                <w:b w:val="0"/>
                <w:sz w:val="20"/>
              </w:rPr>
              <w:t>CareerPath.jsx</w:t>
            </w:r>
          </w:p>
        </w:tc>
        <w:tc>
          <w:tcPr>
            <w:tcW w:type="dxa" w:w="5040"/>
          </w:tcPr>
          <w:p>
            <w:r/>
            <w:r>
              <w:rPr>
                <w:b w:val="0"/>
                <w:sz w:val="20"/>
              </w:rPr>
              <w:t>Requests career prediction based on resume data.</w:t>
            </w:r>
          </w:p>
        </w:tc>
      </w:tr>
      <w:tr>
        <w:tc>
          <w:tcPr>
            <w:tcW w:type="dxa" w:w="5040"/>
          </w:tcPr>
          <w:p>
            <w:r/>
            <w:r>
              <w:rPr>
                <w:b w:val="0"/>
                <w:sz w:val="20"/>
              </w:rPr>
              <w:t>ATSFeedback.jsx</w:t>
            </w:r>
          </w:p>
        </w:tc>
        <w:tc>
          <w:tcPr>
            <w:tcW w:type="dxa" w:w="5040"/>
          </w:tcPr>
          <w:p>
            <w:r/>
            <w:r>
              <w:rPr>
                <w:b w:val="0"/>
                <w:sz w:val="20"/>
              </w:rPr>
              <w:t>Fetches job roles and requests ATS feedback for the selected role.</w:t>
            </w:r>
          </w:p>
        </w:tc>
      </w:tr>
      <w:tr>
        <w:tc>
          <w:tcPr>
            <w:tcW w:type="dxa" w:w="5040"/>
          </w:tcPr>
          <w:p>
            <w:r/>
            <w:r>
              <w:rPr>
                <w:b w:val="0"/>
                <w:sz w:val="20"/>
              </w:rPr>
              <w:t>ResumeOptimizer.jsx</w:t>
            </w:r>
          </w:p>
        </w:tc>
        <w:tc>
          <w:tcPr>
            <w:tcW w:type="dxa" w:w="5040"/>
          </w:tcPr>
          <w:p>
            <w:r/>
            <w:r>
              <w:rPr>
                <w:b w:val="0"/>
                <w:sz w:val="20"/>
              </w:rPr>
              <w:t>Provides AI chat, text-to-speech playback, and voice-to-text input.</w:t>
            </w:r>
          </w:p>
        </w:tc>
      </w:tr>
      <w:tr>
        <w:tc>
          <w:tcPr>
            <w:tcW w:type="dxa" w:w="5040"/>
          </w:tcPr>
          <w:p>
            <w:r/>
            <w:r>
              <w:rPr>
                <w:b w:val="0"/>
                <w:sz w:val="20"/>
              </w:rPr>
              <w:t>ResetPassword.jsx</w:t>
            </w:r>
          </w:p>
        </w:tc>
        <w:tc>
          <w:tcPr>
            <w:tcW w:type="dxa" w:w="5040"/>
          </w:tcPr>
          <w:p>
            <w:r/>
            <w:r>
              <w:rPr>
                <w:b w:val="0"/>
                <w:sz w:val="20"/>
              </w:rPr>
              <w:t>Handles password reset route and form submission.</w:t>
            </w:r>
          </w:p>
        </w:tc>
      </w:tr>
    </w:tbl>
    <w:p/>
    <w:p>
      <w:pPr>
        <w:pStyle w:val="Heading1"/>
      </w:pPr>
      <w:r>
        <w:t>8. Backend Explanation</w:t>
      </w:r>
    </w:p>
    <w:p>
      <w:r>
        <w:t>The backend is located in the backend folder. The main entry point is app.py. It loads environment variables, creates the Flask app, enables CORS, registers blueprints, and exposes the main API routes.</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b/>
                <w:sz w:val="20"/>
              </w:rPr>
              <w:t>Backend File</w:t>
            </w:r>
          </w:p>
        </w:tc>
        <w:tc>
          <w:tcPr>
            <w:tcW w:type="dxa" w:w="5040"/>
            <w:shd w:fill="D9EAF7"/>
          </w:tcPr>
          <w:p>
            <w:r/>
            <w:r>
              <w:rPr>
                <w:b/>
                <w:sz w:val="20"/>
              </w:rPr>
              <w:t>Purpose</w:t>
            </w:r>
          </w:p>
        </w:tc>
      </w:tr>
      <w:tr>
        <w:tc>
          <w:tcPr>
            <w:tcW w:type="dxa" w:w="5040"/>
          </w:tcPr>
          <w:p>
            <w:r/>
            <w:r>
              <w:rPr>
                <w:b w:val="0"/>
                <w:sz w:val="20"/>
              </w:rPr>
              <w:t>backend/app.py</w:t>
            </w:r>
          </w:p>
        </w:tc>
        <w:tc>
          <w:tcPr>
            <w:tcW w:type="dxa" w:w="5040"/>
          </w:tcPr>
          <w:p>
            <w:r/>
            <w:r>
              <w:rPr>
                <w:b w:val="0"/>
                <w:sz w:val="20"/>
              </w:rPr>
              <w:t>Main Flask application and APIs for upload, job match, rephrase, cover letter, career prediction, ATS feedback, and job roles.</w:t>
            </w:r>
          </w:p>
        </w:tc>
      </w:tr>
      <w:tr>
        <w:tc>
          <w:tcPr>
            <w:tcW w:type="dxa" w:w="5040"/>
          </w:tcPr>
          <w:p>
            <w:r/>
            <w:r>
              <w:rPr>
                <w:b w:val="0"/>
                <w:sz w:val="20"/>
              </w:rPr>
              <w:t>backend/config.py</w:t>
            </w:r>
          </w:p>
        </w:tc>
        <w:tc>
          <w:tcPr>
            <w:tcW w:type="dxa" w:w="5040"/>
          </w:tcPr>
          <w:p>
            <w:r/>
            <w:r>
              <w:rPr>
                <w:b w:val="0"/>
                <w:sz w:val="20"/>
              </w:rPr>
              <w:t>Loads database, Gmail, and secret key settings from environment variables.</w:t>
            </w:r>
          </w:p>
        </w:tc>
      </w:tr>
      <w:tr>
        <w:tc>
          <w:tcPr>
            <w:tcW w:type="dxa" w:w="5040"/>
          </w:tcPr>
          <w:p>
            <w:r/>
            <w:r>
              <w:rPr>
                <w:b w:val="0"/>
                <w:sz w:val="20"/>
              </w:rPr>
              <w:t>backend/db.py</w:t>
            </w:r>
          </w:p>
        </w:tc>
        <w:tc>
          <w:tcPr>
            <w:tcW w:type="dxa" w:w="5040"/>
          </w:tcPr>
          <w:p>
            <w:r/>
            <w:r>
              <w:rPr>
                <w:b w:val="0"/>
                <w:sz w:val="20"/>
              </w:rPr>
              <w:t>Creates MySQL connections used by authentication routes.</w:t>
            </w:r>
          </w:p>
        </w:tc>
      </w:tr>
      <w:tr>
        <w:tc>
          <w:tcPr>
            <w:tcW w:type="dxa" w:w="5040"/>
          </w:tcPr>
          <w:p>
            <w:r/>
            <w:r>
              <w:rPr>
                <w:b w:val="0"/>
                <w:sz w:val="20"/>
              </w:rPr>
              <w:t>backend/routes/auth.py</w:t>
            </w:r>
          </w:p>
        </w:tc>
        <w:tc>
          <w:tcPr>
            <w:tcW w:type="dxa" w:w="5040"/>
          </w:tcPr>
          <w:p>
            <w:r/>
            <w:r>
              <w:rPr>
                <w:b w:val="0"/>
                <w:sz w:val="20"/>
              </w:rPr>
              <w:t>Signup, login, forgot password, reset password, JWT generation, password hashing.</w:t>
            </w:r>
          </w:p>
        </w:tc>
      </w:tr>
      <w:tr>
        <w:tc>
          <w:tcPr>
            <w:tcW w:type="dxa" w:w="5040"/>
          </w:tcPr>
          <w:p>
            <w:r/>
            <w:r>
              <w:rPr>
                <w:b w:val="0"/>
                <w:sz w:val="20"/>
              </w:rPr>
              <w:t>backend/routes/resume_parser.py</w:t>
            </w:r>
          </w:p>
        </w:tc>
        <w:tc>
          <w:tcPr>
            <w:tcW w:type="dxa" w:w="5040"/>
          </w:tcPr>
          <w:p>
            <w:r/>
            <w:r>
              <w:rPr>
                <w:b w:val="0"/>
                <w:sz w:val="20"/>
              </w:rPr>
              <w:t>Chooses PDF/DOCX parser and returns parsed resume fields.</w:t>
            </w:r>
          </w:p>
        </w:tc>
      </w:tr>
      <w:tr>
        <w:tc>
          <w:tcPr>
            <w:tcW w:type="dxa" w:w="5040"/>
          </w:tcPr>
          <w:p>
            <w:r/>
            <w:r>
              <w:rPr>
                <w:b w:val="0"/>
                <w:sz w:val="20"/>
              </w:rPr>
              <w:t>backend/routes/resume_optimizer.py</w:t>
            </w:r>
          </w:p>
        </w:tc>
        <w:tc>
          <w:tcPr>
            <w:tcW w:type="dxa" w:w="5040"/>
          </w:tcPr>
          <w:p>
            <w:r/>
            <w:r>
              <w:rPr>
                <w:b w:val="0"/>
                <w:sz w:val="20"/>
              </w:rPr>
              <w:t>AI optimizer chat, text-to-speech audio generation, voice-to-text transcription.</w:t>
            </w:r>
          </w:p>
        </w:tc>
      </w:tr>
      <w:tr>
        <w:tc>
          <w:tcPr>
            <w:tcW w:type="dxa" w:w="5040"/>
          </w:tcPr>
          <w:p>
            <w:r/>
            <w:r>
              <w:rPr>
                <w:b w:val="0"/>
                <w:sz w:val="20"/>
              </w:rPr>
              <w:t>backend/routes/career_predictor.py</w:t>
            </w:r>
          </w:p>
        </w:tc>
        <w:tc>
          <w:tcPr>
            <w:tcW w:type="dxa" w:w="5040"/>
          </w:tcPr>
          <w:p>
            <w:r/>
            <w:r>
              <w:rPr>
                <w:b w:val="0"/>
                <w:sz w:val="20"/>
              </w:rPr>
              <w:t>Career path prediction using keyword matching and sentence embeddings.</w:t>
            </w:r>
          </w:p>
        </w:tc>
      </w:tr>
      <w:tr>
        <w:tc>
          <w:tcPr>
            <w:tcW w:type="dxa" w:w="5040"/>
          </w:tcPr>
          <w:p>
            <w:r/>
            <w:r>
              <w:rPr>
                <w:b w:val="0"/>
                <w:sz w:val="20"/>
              </w:rPr>
              <w:t>backend/routes/ats_simulator.py</w:t>
            </w:r>
          </w:p>
        </w:tc>
        <w:tc>
          <w:tcPr>
            <w:tcW w:type="dxa" w:w="5040"/>
          </w:tcPr>
          <w:p>
            <w:r/>
            <w:r>
              <w:rPr>
                <w:b w:val="0"/>
                <w:sz w:val="20"/>
              </w:rPr>
              <w:t>ATS keyword and section feedback for selected job roles.</w:t>
            </w:r>
          </w:p>
        </w:tc>
      </w:tr>
      <w:tr>
        <w:tc>
          <w:tcPr>
            <w:tcW w:type="dxa" w:w="5040"/>
          </w:tcPr>
          <w:p>
            <w:r/>
            <w:r>
              <w:rPr>
                <w:b w:val="0"/>
                <w:sz w:val="20"/>
              </w:rPr>
              <w:t>backend/utils/parser_utils.py</w:t>
            </w:r>
          </w:p>
        </w:tc>
        <w:tc>
          <w:tcPr>
            <w:tcW w:type="dxa" w:w="5040"/>
          </w:tcPr>
          <w:p>
            <w:r/>
            <w:r>
              <w:rPr>
                <w:b w:val="0"/>
                <w:sz w:val="20"/>
              </w:rPr>
              <w:t>PDF and DOCX text extraction plus simple name/email/skill extraction.</w:t>
            </w:r>
          </w:p>
        </w:tc>
      </w:tr>
      <w:tr>
        <w:tc>
          <w:tcPr>
            <w:tcW w:type="dxa" w:w="5040"/>
          </w:tcPr>
          <w:p>
            <w:r/>
            <w:r>
              <w:rPr>
                <w:b w:val="0"/>
                <w:sz w:val="20"/>
              </w:rPr>
              <w:t>backend/utils/resume_json_parser.py</w:t>
            </w:r>
          </w:p>
        </w:tc>
        <w:tc>
          <w:tcPr>
            <w:tcW w:type="dxa" w:w="5040"/>
          </w:tcPr>
          <w:p>
            <w:r/>
            <w:r>
              <w:rPr>
                <w:b w:val="0"/>
                <w:sz w:val="20"/>
              </w:rPr>
              <w:t>Extracts education, experience, technical skills, soft skills, and projects.</w:t>
            </w:r>
          </w:p>
        </w:tc>
      </w:tr>
      <w:tr>
        <w:tc>
          <w:tcPr>
            <w:tcW w:type="dxa" w:w="5040"/>
          </w:tcPr>
          <w:p>
            <w:r/>
            <w:r>
              <w:rPr>
                <w:b w:val="0"/>
                <w:sz w:val="20"/>
              </w:rPr>
              <w:t>backend/utils/ats_utils.py</w:t>
            </w:r>
          </w:p>
        </w:tc>
        <w:tc>
          <w:tcPr>
            <w:tcW w:type="dxa" w:w="5040"/>
          </w:tcPr>
          <w:p>
            <w:r/>
            <w:r>
              <w:rPr>
                <w:b w:val="0"/>
                <w:sz w:val="20"/>
              </w:rPr>
              <w:t>Loads job descriptions, checks sections, and calculates ATS keyword score.</w:t>
            </w:r>
          </w:p>
        </w:tc>
      </w:tr>
    </w:tbl>
    <w:p/>
    <w:p>
      <w:pPr>
        <w:pStyle w:val="Heading1"/>
      </w:pPr>
      <w:r>
        <w:t>9. API Documentation</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20"/>
              </w:rPr>
              <w:t>Method</w:t>
            </w:r>
          </w:p>
        </w:tc>
        <w:tc>
          <w:tcPr>
            <w:tcW w:type="dxa" w:w="3360"/>
            <w:shd w:fill="D9EAF7"/>
          </w:tcPr>
          <w:p>
            <w:r/>
            <w:r>
              <w:rPr>
                <w:b/>
                <w:sz w:val="20"/>
              </w:rPr>
              <w:t>Endpoint</w:t>
            </w:r>
          </w:p>
        </w:tc>
        <w:tc>
          <w:tcPr>
            <w:tcW w:type="dxa" w:w="3360"/>
            <w:shd w:fill="D9EAF7"/>
          </w:tcPr>
          <w:p>
            <w:r/>
            <w:r>
              <w:rPr>
                <w:b/>
                <w:sz w:val="20"/>
              </w:rPr>
              <w:t>Purpose</w:t>
            </w:r>
          </w:p>
        </w:tc>
      </w:tr>
      <w:tr>
        <w:tc>
          <w:tcPr>
            <w:tcW w:type="dxa" w:w="3360"/>
          </w:tcPr>
          <w:p>
            <w:r/>
            <w:r>
              <w:rPr>
                <w:b w:val="0"/>
                <w:sz w:val="20"/>
              </w:rPr>
              <w:t>POST</w:t>
            </w:r>
          </w:p>
        </w:tc>
        <w:tc>
          <w:tcPr>
            <w:tcW w:type="dxa" w:w="3360"/>
          </w:tcPr>
          <w:p>
            <w:r/>
            <w:r>
              <w:rPr>
                <w:b w:val="0"/>
                <w:sz w:val="20"/>
              </w:rPr>
              <w:t>/api/auth/signup</w:t>
            </w:r>
          </w:p>
        </w:tc>
        <w:tc>
          <w:tcPr>
            <w:tcW w:type="dxa" w:w="3360"/>
          </w:tcPr>
          <w:p>
            <w:r/>
            <w:r>
              <w:rPr>
                <w:b w:val="0"/>
                <w:sz w:val="20"/>
              </w:rPr>
              <w:t>Creates a new user account and stores hashed password in MySQL.</w:t>
            </w:r>
          </w:p>
        </w:tc>
      </w:tr>
      <w:tr>
        <w:tc>
          <w:tcPr>
            <w:tcW w:type="dxa" w:w="3360"/>
          </w:tcPr>
          <w:p>
            <w:r/>
            <w:r>
              <w:rPr>
                <w:b w:val="0"/>
                <w:sz w:val="20"/>
              </w:rPr>
              <w:t>POST</w:t>
            </w:r>
          </w:p>
        </w:tc>
        <w:tc>
          <w:tcPr>
            <w:tcW w:type="dxa" w:w="3360"/>
          </w:tcPr>
          <w:p>
            <w:r/>
            <w:r>
              <w:rPr>
                <w:b w:val="0"/>
                <w:sz w:val="20"/>
              </w:rPr>
              <w:t>/api/auth/login</w:t>
            </w:r>
          </w:p>
        </w:tc>
        <w:tc>
          <w:tcPr>
            <w:tcW w:type="dxa" w:w="3360"/>
          </w:tcPr>
          <w:p>
            <w:r/>
            <w:r>
              <w:rPr>
                <w:b w:val="0"/>
                <w:sz w:val="20"/>
              </w:rPr>
              <w:t>Validates credentials and returns JWT token plus user data.</w:t>
            </w:r>
          </w:p>
        </w:tc>
      </w:tr>
      <w:tr>
        <w:tc>
          <w:tcPr>
            <w:tcW w:type="dxa" w:w="3360"/>
          </w:tcPr>
          <w:p>
            <w:r/>
            <w:r>
              <w:rPr>
                <w:b w:val="0"/>
                <w:sz w:val="20"/>
              </w:rPr>
              <w:t>POST</w:t>
            </w:r>
          </w:p>
        </w:tc>
        <w:tc>
          <w:tcPr>
            <w:tcW w:type="dxa" w:w="3360"/>
          </w:tcPr>
          <w:p>
            <w:r/>
            <w:r>
              <w:rPr>
                <w:b w:val="0"/>
                <w:sz w:val="20"/>
              </w:rPr>
              <w:t>/api/auth/forgot-password</w:t>
            </w:r>
          </w:p>
        </w:tc>
        <w:tc>
          <w:tcPr>
            <w:tcW w:type="dxa" w:w="3360"/>
          </w:tcPr>
          <w:p>
            <w:r/>
            <w:r>
              <w:rPr>
                <w:b w:val="0"/>
                <w:sz w:val="20"/>
              </w:rPr>
              <w:t>Sends password reset email if the user exists.</w:t>
            </w:r>
          </w:p>
        </w:tc>
      </w:tr>
      <w:tr>
        <w:tc>
          <w:tcPr>
            <w:tcW w:type="dxa" w:w="3360"/>
          </w:tcPr>
          <w:p>
            <w:r/>
            <w:r>
              <w:rPr>
                <w:b w:val="0"/>
                <w:sz w:val="20"/>
              </w:rPr>
              <w:t>POST</w:t>
            </w:r>
          </w:p>
        </w:tc>
        <w:tc>
          <w:tcPr>
            <w:tcW w:type="dxa" w:w="3360"/>
          </w:tcPr>
          <w:p>
            <w:r/>
            <w:r>
              <w:rPr>
                <w:b w:val="0"/>
                <w:sz w:val="20"/>
              </w:rPr>
              <w:t>/api/auth/reset-password</w:t>
            </w:r>
          </w:p>
        </w:tc>
        <w:tc>
          <w:tcPr>
            <w:tcW w:type="dxa" w:w="3360"/>
          </w:tcPr>
          <w:p>
            <w:r/>
            <w:r>
              <w:rPr>
                <w:b w:val="0"/>
                <w:sz w:val="20"/>
              </w:rPr>
              <w:t>Updates password using a temporary reset token.</w:t>
            </w:r>
          </w:p>
        </w:tc>
      </w:tr>
      <w:tr>
        <w:tc>
          <w:tcPr>
            <w:tcW w:type="dxa" w:w="3360"/>
          </w:tcPr>
          <w:p>
            <w:r/>
            <w:r>
              <w:rPr>
                <w:b w:val="0"/>
                <w:sz w:val="20"/>
              </w:rPr>
              <w:t>POST</w:t>
            </w:r>
          </w:p>
        </w:tc>
        <w:tc>
          <w:tcPr>
            <w:tcW w:type="dxa" w:w="3360"/>
          </w:tcPr>
          <w:p>
            <w:r/>
            <w:r>
              <w:rPr>
                <w:b w:val="0"/>
                <w:sz w:val="20"/>
              </w:rPr>
              <w:t>/api/upload</w:t>
            </w:r>
          </w:p>
        </w:tc>
        <w:tc>
          <w:tcPr>
            <w:tcW w:type="dxa" w:w="3360"/>
          </w:tcPr>
          <w:p>
            <w:r/>
            <w:r>
              <w:rPr>
                <w:b w:val="0"/>
                <w:sz w:val="20"/>
              </w:rPr>
              <w:t>Accepts PDF/DOCX resume, extracts text, and returns structured resume JSON.</w:t>
            </w:r>
          </w:p>
        </w:tc>
      </w:tr>
      <w:tr>
        <w:tc>
          <w:tcPr>
            <w:tcW w:type="dxa" w:w="3360"/>
          </w:tcPr>
          <w:p>
            <w:r/>
            <w:r>
              <w:rPr>
                <w:b w:val="0"/>
                <w:sz w:val="20"/>
              </w:rPr>
              <w:t>POST</w:t>
            </w:r>
          </w:p>
        </w:tc>
        <w:tc>
          <w:tcPr>
            <w:tcW w:type="dxa" w:w="3360"/>
          </w:tcPr>
          <w:p>
            <w:r/>
            <w:r>
              <w:rPr>
                <w:b w:val="0"/>
                <w:sz w:val="20"/>
              </w:rPr>
              <w:t>/api/match</w:t>
            </w:r>
          </w:p>
        </w:tc>
        <w:tc>
          <w:tcPr>
            <w:tcW w:type="dxa" w:w="3360"/>
          </w:tcPr>
          <w:p>
            <w:r/>
            <w:r>
              <w:rPr>
                <w:b w:val="0"/>
                <w:sz w:val="20"/>
              </w:rPr>
              <w:t>Analyzes resume text against a job description using Groq.</w:t>
            </w:r>
          </w:p>
        </w:tc>
      </w:tr>
      <w:tr>
        <w:tc>
          <w:tcPr>
            <w:tcW w:type="dxa" w:w="3360"/>
          </w:tcPr>
          <w:p>
            <w:r/>
            <w:r>
              <w:rPr>
                <w:b w:val="0"/>
                <w:sz w:val="20"/>
              </w:rPr>
              <w:t>POST</w:t>
            </w:r>
          </w:p>
        </w:tc>
        <w:tc>
          <w:tcPr>
            <w:tcW w:type="dxa" w:w="3360"/>
          </w:tcPr>
          <w:p>
            <w:r/>
            <w:r>
              <w:rPr>
                <w:b w:val="0"/>
                <w:sz w:val="20"/>
              </w:rPr>
              <w:t>/api/rephrase</w:t>
            </w:r>
          </w:p>
        </w:tc>
        <w:tc>
          <w:tcPr>
            <w:tcW w:type="dxa" w:w="3360"/>
          </w:tcPr>
          <w:p>
            <w:r/>
            <w:r>
              <w:rPr>
                <w:b w:val="0"/>
                <w:sz w:val="20"/>
              </w:rPr>
              <w:t>Rephrases resume text into ATS-friendly language.</w:t>
            </w:r>
          </w:p>
        </w:tc>
      </w:tr>
      <w:tr>
        <w:tc>
          <w:tcPr>
            <w:tcW w:type="dxa" w:w="3360"/>
          </w:tcPr>
          <w:p>
            <w:r/>
            <w:r>
              <w:rPr>
                <w:b w:val="0"/>
                <w:sz w:val="20"/>
              </w:rPr>
              <w:t>POST</w:t>
            </w:r>
          </w:p>
        </w:tc>
        <w:tc>
          <w:tcPr>
            <w:tcW w:type="dxa" w:w="3360"/>
          </w:tcPr>
          <w:p>
            <w:r/>
            <w:r>
              <w:rPr>
                <w:b w:val="0"/>
                <w:sz w:val="20"/>
              </w:rPr>
              <w:t>/api/cover-letter</w:t>
            </w:r>
          </w:p>
        </w:tc>
        <w:tc>
          <w:tcPr>
            <w:tcW w:type="dxa" w:w="3360"/>
          </w:tcPr>
          <w:p>
            <w:r/>
            <w:r>
              <w:rPr>
                <w:b w:val="0"/>
                <w:sz w:val="20"/>
              </w:rPr>
              <w:t>Generates a cover letter from resume and job description.</w:t>
            </w:r>
          </w:p>
        </w:tc>
      </w:tr>
      <w:tr>
        <w:tc>
          <w:tcPr>
            <w:tcW w:type="dxa" w:w="3360"/>
          </w:tcPr>
          <w:p>
            <w:r/>
            <w:r>
              <w:rPr>
                <w:b w:val="0"/>
                <w:sz w:val="20"/>
              </w:rPr>
              <w:t>POST</w:t>
            </w:r>
          </w:p>
        </w:tc>
        <w:tc>
          <w:tcPr>
            <w:tcW w:type="dxa" w:w="3360"/>
          </w:tcPr>
          <w:p>
            <w:r/>
            <w:r>
              <w:rPr>
                <w:b w:val="0"/>
                <w:sz w:val="20"/>
              </w:rPr>
              <w:t>/api/career-prediction</w:t>
            </w:r>
          </w:p>
        </w:tc>
        <w:tc>
          <w:tcPr>
            <w:tcW w:type="dxa" w:w="3360"/>
          </w:tcPr>
          <w:p>
            <w:r/>
            <w:r>
              <w:rPr>
                <w:b w:val="0"/>
                <w:sz w:val="20"/>
              </w:rPr>
              <w:t>Returns recommended career path and top role matches.</w:t>
            </w:r>
          </w:p>
        </w:tc>
      </w:tr>
      <w:tr>
        <w:tc>
          <w:tcPr>
            <w:tcW w:type="dxa" w:w="3360"/>
          </w:tcPr>
          <w:p>
            <w:r/>
            <w:r>
              <w:rPr>
                <w:b w:val="0"/>
                <w:sz w:val="20"/>
              </w:rPr>
              <w:t>POST</w:t>
            </w:r>
          </w:p>
        </w:tc>
        <w:tc>
          <w:tcPr>
            <w:tcW w:type="dxa" w:w="3360"/>
          </w:tcPr>
          <w:p>
            <w:r/>
            <w:r>
              <w:rPr>
                <w:b w:val="0"/>
                <w:sz w:val="20"/>
              </w:rPr>
              <w:t>/api/ats-feedback</w:t>
            </w:r>
          </w:p>
        </w:tc>
        <w:tc>
          <w:tcPr>
            <w:tcW w:type="dxa" w:w="3360"/>
          </w:tcPr>
          <w:p>
            <w:r/>
            <w:r>
              <w:rPr>
                <w:b w:val="0"/>
                <w:sz w:val="20"/>
              </w:rPr>
              <w:t>Returns ATS keyword/section feedback for a selected role.</w:t>
            </w:r>
          </w:p>
        </w:tc>
      </w:tr>
      <w:tr>
        <w:tc>
          <w:tcPr>
            <w:tcW w:type="dxa" w:w="3360"/>
          </w:tcPr>
          <w:p>
            <w:r/>
            <w:r>
              <w:rPr>
                <w:b w:val="0"/>
                <w:sz w:val="20"/>
              </w:rPr>
              <w:t>GET</w:t>
            </w:r>
          </w:p>
        </w:tc>
        <w:tc>
          <w:tcPr>
            <w:tcW w:type="dxa" w:w="3360"/>
          </w:tcPr>
          <w:p>
            <w:r/>
            <w:r>
              <w:rPr>
                <w:b w:val="0"/>
                <w:sz w:val="20"/>
              </w:rPr>
              <w:t>/api/job-roles</w:t>
            </w:r>
          </w:p>
        </w:tc>
        <w:tc>
          <w:tcPr>
            <w:tcW w:type="dxa" w:w="3360"/>
          </w:tcPr>
          <w:p>
            <w:r/>
            <w:r>
              <w:rPr>
                <w:b w:val="0"/>
                <w:sz w:val="20"/>
              </w:rPr>
              <w:t>Returns available roles from job_descriptions.json.</w:t>
            </w:r>
          </w:p>
        </w:tc>
      </w:tr>
      <w:tr>
        <w:tc>
          <w:tcPr>
            <w:tcW w:type="dxa" w:w="3360"/>
          </w:tcPr>
          <w:p>
            <w:r/>
            <w:r>
              <w:rPr>
                <w:b w:val="0"/>
                <w:sz w:val="20"/>
              </w:rPr>
              <w:t>POST</w:t>
            </w:r>
          </w:p>
        </w:tc>
        <w:tc>
          <w:tcPr>
            <w:tcW w:type="dxa" w:w="3360"/>
          </w:tcPr>
          <w:p>
            <w:r/>
            <w:r>
              <w:rPr>
                <w:b w:val="0"/>
                <w:sz w:val="20"/>
              </w:rPr>
              <w:t>/api/optimizer/chat</w:t>
            </w:r>
          </w:p>
        </w:tc>
        <w:tc>
          <w:tcPr>
            <w:tcW w:type="dxa" w:w="3360"/>
          </w:tcPr>
          <w:p>
            <w:r/>
            <w:r>
              <w:rPr>
                <w:b w:val="0"/>
                <w:sz w:val="20"/>
              </w:rPr>
              <w:t>Sends message/context to AI optimizer and returns text/audio response.</w:t>
            </w:r>
          </w:p>
        </w:tc>
      </w:tr>
      <w:tr>
        <w:tc>
          <w:tcPr>
            <w:tcW w:type="dxa" w:w="3360"/>
          </w:tcPr>
          <w:p>
            <w:r/>
            <w:r>
              <w:rPr>
                <w:b w:val="0"/>
                <w:sz w:val="20"/>
              </w:rPr>
              <w:t>POST</w:t>
            </w:r>
          </w:p>
        </w:tc>
        <w:tc>
          <w:tcPr>
            <w:tcW w:type="dxa" w:w="3360"/>
          </w:tcPr>
          <w:p>
            <w:r/>
            <w:r>
              <w:rPr>
                <w:b w:val="0"/>
                <w:sz w:val="20"/>
              </w:rPr>
              <w:t>/api/optimizer/voice-to-text</w:t>
            </w:r>
          </w:p>
        </w:tc>
        <w:tc>
          <w:tcPr>
            <w:tcW w:type="dxa" w:w="3360"/>
          </w:tcPr>
          <w:p>
            <w:r/>
            <w:r>
              <w:rPr>
                <w:b w:val="0"/>
                <w:sz w:val="20"/>
              </w:rPr>
              <w:t>Converts uploaded audio into text.</w:t>
            </w:r>
          </w:p>
        </w:tc>
      </w:tr>
    </w:tbl>
    <w:p/>
    <w:p>
      <w:pPr>
        <w:pStyle w:val="Heading1"/>
      </w:pPr>
      <w:r>
        <w:t>10. Database Design</w:t>
      </w:r>
    </w:p>
    <w:p>
      <w:r>
        <w:t>The current database is used for authentication. Resume analysis data is processed through APIs and frontend state rather than permanently stored in the database.</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20"/>
              </w:rPr>
              <w:t>Table</w:t>
            </w:r>
          </w:p>
        </w:tc>
        <w:tc>
          <w:tcPr>
            <w:tcW w:type="dxa" w:w="3360"/>
            <w:shd w:fill="D9EAF7"/>
          </w:tcPr>
          <w:p>
            <w:r/>
            <w:r>
              <w:rPr>
                <w:b/>
                <w:sz w:val="20"/>
              </w:rPr>
              <w:t>Column</w:t>
            </w:r>
          </w:p>
        </w:tc>
        <w:tc>
          <w:tcPr>
            <w:tcW w:type="dxa" w:w="3360"/>
            <w:shd w:fill="D9EAF7"/>
          </w:tcPr>
          <w:p>
            <w:r/>
            <w:r>
              <w:rPr>
                <w:b/>
                <w:sz w:val="20"/>
              </w:rPr>
              <w:t>Description</w:t>
            </w:r>
          </w:p>
        </w:tc>
      </w:tr>
      <w:tr>
        <w:tc>
          <w:tcPr>
            <w:tcW w:type="dxa" w:w="3360"/>
          </w:tcPr>
          <w:p>
            <w:r/>
            <w:r>
              <w:rPr>
                <w:b w:val="0"/>
                <w:sz w:val="20"/>
              </w:rPr>
              <w:t>users</w:t>
            </w:r>
          </w:p>
        </w:tc>
        <w:tc>
          <w:tcPr>
            <w:tcW w:type="dxa" w:w="3360"/>
          </w:tcPr>
          <w:p>
            <w:r/>
            <w:r>
              <w:rPr>
                <w:b w:val="0"/>
                <w:sz w:val="20"/>
              </w:rPr>
              <w:t>id</w:t>
            </w:r>
          </w:p>
        </w:tc>
        <w:tc>
          <w:tcPr>
            <w:tcW w:type="dxa" w:w="3360"/>
          </w:tcPr>
          <w:p>
            <w:r/>
            <w:r>
              <w:rPr>
                <w:b w:val="0"/>
                <w:sz w:val="20"/>
              </w:rPr>
              <w:t>Primary key, auto-increment integer.</w:t>
            </w:r>
          </w:p>
        </w:tc>
      </w:tr>
      <w:tr>
        <w:tc>
          <w:tcPr>
            <w:tcW w:type="dxa" w:w="3360"/>
          </w:tcPr>
          <w:p>
            <w:r/>
            <w:r>
              <w:rPr>
                <w:b w:val="0"/>
                <w:sz w:val="20"/>
              </w:rPr>
              <w:t>users</w:t>
            </w:r>
          </w:p>
        </w:tc>
        <w:tc>
          <w:tcPr>
            <w:tcW w:type="dxa" w:w="3360"/>
          </w:tcPr>
          <w:p>
            <w:r/>
            <w:r>
              <w:rPr>
                <w:b w:val="0"/>
                <w:sz w:val="20"/>
              </w:rPr>
              <w:t>username</w:t>
            </w:r>
          </w:p>
        </w:tc>
        <w:tc>
          <w:tcPr>
            <w:tcW w:type="dxa" w:w="3360"/>
          </w:tcPr>
          <w:p>
            <w:r/>
            <w:r>
              <w:rPr>
                <w:b w:val="0"/>
                <w:sz w:val="20"/>
              </w:rPr>
              <w:t>User display name.</w:t>
            </w:r>
          </w:p>
        </w:tc>
      </w:tr>
      <w:tr>
        <w:tc>
          <w:tcPr>
            <w:tcW w:type="dxa" w:w="3360"/>
          </w:tcPr>
          <w:p>
            <w:r/>
            <w:r>
              <w:rPr>
                <w:b w:val="0"/>
                <w:sz w:val="20"/>
              </w:rPr>
              <w:t>users</w:t>
            </w:r>
          </w:p>
        </w:tc>
        <w:tc>
          <w:tcPr>
            <w:tcW w:type="dxa" w:w="3360"/>
          </w:tcPr>
          <w:p>
            <w:r/>
            <w:r>
              <w:rPr>
                <w:b w:val="0"/>
                <w:sz w:val="20"/>
              </w:rPr>
              <w:t>email</w:t>
            </w:r>
          </w:p>
        </w:tc>
        <w:tc>
          <w:tcPr>
            <w:tcW w:type="dxa" w:w="3360"/>
          </w:tcPr>
          <w:p>
            <w:r/>
            <w:r>
              <w:rPr>
                <w:b w:val="0"/>
                <w:sz w:val="20"/>
              </w:rPr>
              <w:t>Unique email used for login.</w:t>
            </w:r>
          </w:p>
        </w:tc>
      </w:tr>
      <w:tr>
        <w:tc>
          <w:tcPr>
            <w:tcW w:type="dxa" w:w="3360"/>
          </w:tcPr>
          <w:p>
            <w:r/>
            <w:r>
              <w:rPr>
                <w:b w:val="0"/>
                <w:sz w:val="20"/>
              </w:rPr>
              <w:t>users</w:t>
            </w:r>
          </w:p>
        </w:tc>
        <w:tc>
          <w:tcPr>
            <w:tcW w:type="dxa" w:w="3360"/>
          </w:tcPr>
          <w:p>
            <w:r/>
            <w:r>
              <w:rPr>
                <w:b w:val="0"/>
                <w:sz w:val="20"/>
              </w:rPr>
              <w:t>password</w:t>
            </w:r>
          </w:p>
        </w:tc>
        <w:tc>
          <w:tcPr>
            <w:tcW w:type="dxa" w:w="3360"/>
          </w:tcPr>
          <w:p>
            <w:r/>
            <w:r>
              <w:rPr>
                <w:b w:val="0"/>
                <w:sz w:val="20"/>
              </w:rPr>
              <w:t>Hashed password generated by Werkzeug.</w:t>
            </w:r>
          </w:p>
        </w:tc>
      </w:tr>
      <w:tr>
        <w:tc>
          <w:tcPr>
            <w:tcW w:type="dxa" w:w="3360"/>
          </w:tcPr>
          <w:p>
            <w:r/>
            <w:r>
              <w:rPr>
                <w:b w:val="0"/>
                <w:sz w:val="20"/>
              </w:rPr>
              <w:t>users</w:t>
            </w:r>
          </w:p>
        </w:tc>
        <w:tc>
          <w:tcPr>
            <w:tcW w:type="dxa" w:w="3360"/>
          </w:tcPr>
          <w:p>
            <w:r/>
            <w:r>
              <w:rPr>
                <w:b w:val="0"/>
                <w:sz w:val="20"/>
              </w:rPr>
              <w:t>created_at</w:t>
            </w:r>
          </w:p>
        </w:tc>
        <w:tc>
          <w:tcPr>
            <w:tcW w:type="dxa" w:w="3360"/>
          </w:tcPr>
          <w:p>
            <w:r/>
            <w:r>
              <w:rPr>
                <w:b w:val="0"/>
                <w:sz w:val="20"/>
              </w:rPr>
              <w:t>Account creation timestamp.</w:t>
            </w:r>
          </w:p>
        </w:tc>
      </w:tr>
    </w:tbl>
    <w:p/>
    <w:p>
      <w:r>
        <w:t>Suggested SQL schema:</w:t>
      </w:r>
    </w:p>
    <w:p>
      <w:pPr>
        <w:pStyle w:val="IntenseQuote"/>
      </w:pPr>
      <w:r>
        <w:t>CREATE TABLE users (</w:t>
        <w:br/>
        <w:t xml:space="preserve">  id INT AUTO_INCREMENT PRIMARY KEY,</w:t>
        <w:br/>
        <w:t xml:space="preserve">  username VARCHAR(100) NOT NULL,</w:t>
        <w:br/>
        <w:t xml:space="preserve">  email VARCHAR(255) NOT NULL UNIQUE,</w:t>
        <w:br/>
        <w:t xml:space="preserve">  password VARCHAR(255) NOT NULL,</w:t>
        <w:br/>
        <w:t xml:space="preserve">  created_at TIMESTAMP DEFAULT CURRENT_TIMESTAMP</w:t>
        <w:br/>
        <w:t>);</w:t>
      </w:r>
    </w:p>
    <w:p>
      <w:pPr>
        <w:pStyle w:val="Heading1"/>
      </w:pPr>
      <w:r>
        <w:t>11. Complete User Workflow</w:t>
      </w:r>
    </w:p>
    <w:p>
      <w:pPr>
        <w:pStyle w:val="ListNumber"/>
      </w:pPr>
      <w:r>
        <w:t>The user opens the React frontend at http://localhost:3000.</w:t>
      </w:r>
    </w:p>
    <w:p>
      <w:pPr>
        <w:pStyle w:val="ListNumber"/>
      </w:pPr>
      <w:r>
        <w:t>The user signs up or logs in. The backend validates credentials through MySQL and returns a JWT token.</w:t>
      </w:r>
    </w:p>
    <w:p>
      <w:pPr>
        <w:pStyle w:val="ListNumber"/>
      </w:pPr>
      <w:r>
        <w:t>The user uploads a resume in PDF or DOCX format.</w:t>
      </w:r>
    </w:p>
    <w:p>
      <w:pPr>
        <w:pStyle w:val="ListNumber"/>
      </w:pPr>
      <w:r>
        <w:t>The backend extracts raw text using PyMuPDF or python-docx.</w:t>
      </w:r>
    </w:p>
    <w:p>
      <w:pPr>
        <w:pStyle w:val="ListNumber"/>
      </w:pPr>
      <w:r>
        <w:t>The backend parses the resume into structured JSON including education, experience, skills, projects, and raw text.</w:t>
      </w:r>
    </w:p>
    <w:p>
      <w:pPr>
        <w:pStyle w:val="ListNumber"/>
      </w:pPr>
      <w:r>
        <w:t>The user enters a job description for a target role.</w:t>
      </w:r>
    </w:p>
    <w:p>
      <w:pPr>
        <w:pStyle w:val="ListNumber"/>
      </w:pPr>
      <w:r>
        <w:t>The backend sends resume and job description context to Groq for match analysis.</w:t>
      </w:r>
    </w:p>
    <w:p>
      <w:pPr>
        <w:pStyle w:val="ListNumber"/>
      </w:pPr>
      <w:r>
        <w:t>The user receives match percentage, missing keywords, final thoughts, and improvement recommendations.</w:t>
      </w:r>
    </w:p>
    <w:p>
      <w:pPr>
        <w:pStyle w:val="ListNumber"/>
      </w:pPr>
      <w:r>
        <w:t>The user can generate a cover letter or rephrase resume sections.</w:t>
      </w:r>
    </w:p>
    <w:p>
      <w:pPr>
        <w:pStyle w:val="ListNumber"/>
      </w:pPr>
      <w:r>
        <w:t>The user can request ATS feedback for a selected job role.</w:t>
      </w:r>
    </w:p>
    <w:p>
      <w:pPr>
        <w:pStyle w:val="ListNumber"/>
      </w:pPr>
      <w:r>
        <w:t>The user can request career path prediction based on extracted resume skills.</w:t>
      </w:r>
    </w:p>
    <w:p>
      <w:pPr>
        <w:pStyle w:val="ListNumber"/>
      </w:pPr>
      <w:r>
        <w:t>The user can chat with the AI optimizer for additional improvement guidance.</w:t>
      </w:r>
    </w:p>
    <w:p>
      <w:pPr>
        <w:pStyle w:val="Heading1"/>
      </w:pPr>
      <w:r>
        <w:t>12. Resume Parsing Logic</w:t>
      </w:r>
    </w:p>
    <w:p>
      <w:r>
        <w:t>Resume parsing begins when a user uploads a file to /api/upload. The backend checks the file extension. PDF files are processed with PyMuPDF, while DOCX files are processed with python-docx. The extracted text is then used by parser utilities and resume_json_parser.py.</w:t>
      </w:r>
    </w:p>
    <w:p>
      <w:pPr>
        <w:pStyle w:val="ListBullet"/>
      </w:pPr>
      <w:r>
        <w:t>Name extraction currently uses the first line of the resume text.</w:t>
      </w:r>
    </w:p>
    <w:p>
      <w:pPr>
        <w:pStyle w:val="ListBullet"/>
      </w:pPr>
      <w:r>
        <w:t>Email extraction uses a regular expression pattern.</w:t>
      </w:r>
    </w:p>
    <w:p>
      <w:pPr>
        <w:pStyle w:val="ListBullet"/>
      </w:pPr>
      <w:r>
        <w:t>Skill extraction checks predefined skill keywords and spaCy noun phrases.</w:t>
      </w:r>
    </w:p>
    <w:p>
      <w:pPr>
        <w:pStyle w:val="ListBullet"/>
      </w:pPr>
      <w:r>
        <w:t>Education extraction looks for degree-related keywords such as B.Tech, Bachelor, Master, etc.</w:t>
      </w:r>
    </w:p>
    <w:p>
      <w:pPr>
        <w:pStyle w:val="ListBullet"/>
      </w:pPr>
      <w:r>
        <w:t>Experience extraction looks for year patterns such as 2 years or 3+ yrs.</w:t>
      </w:r>
    </w:p>
    <w:p>
      <w:pPr>
        <w:pStyle w:val="ListBullet"/>
      </w:pPr>
      <w:r>
        <w:t>Project extraction checks project section headers and bullet-like descriptions.</w:t>
      </w:r>
    </w:p>
    <w:p>
      <w:pPr>
        <w:pStyle w:val="Heading1"/>
      </w:pPr>
      <w:r>
        <w:t>13. Career Prediction Logic</w:t>
      </w:r>
    </w:p>
    <w:p>
      <w:r>
        <w:t>The career prediction feature reads career data from backend/data/career_path.csv. It extracts skills from the resume and compares them with each career path. The system uses both keyword overlap and semantic similarity from sentence-transformers.</w:t>
      </w:r>
    </w:p>
    <w:p>
      <w:pPr>
        <w:pStyle w:val="ListBullet"/>
      </w:pPr>
      <w:r>
        <w:t>Keyword score measures how many required skills appear in the resume.</w:t>
      </w:r>
    </w:p>
    <w:p>
      <w:pPr>
        <w:pStyle w:val="ListBullet"/>
      </w:pPr>
      <w:r>
        <w:t>Embedding score measures semantic similarity between resume text and role skill text.</w:t>
      </w:r>
    </w:p>
    <w:p>
      <w:pPr>
        <w:pStyle w:val="ListBullet"/>
      </w:pPr>
      <w:r>
        <w:t>Final score combines embedding score and keyword score.</w:t>
      </w:r>
    </w:p>
    <w:p>
      <w:pPr>
        <w:pStyle w:val="ListBullet"/>
      </w:pPr>
      <w:r>
        <w:t>The response includes the best role, score, matched skills, resume skills, and top role candidates.</w:t>
      </w:r>
    </w:p>
    <w:p>
      <w:pPr>
        <w:pStyle w:val="Heading1"/>
      </w:pPr>
      <w:r>
        <w:t>14. ATS Feedback Logic</w:t>
      </w:r>
    </w:p>
    <w:p>
      <w:r>
        <w:t>ATS feedback is based on job role data from backend/data/job_descriptions.json. Each role can define expected sections and keywords. The backend checks whether those sections and keywords appear in the resume text.</w:t>
      </w:r>
    </w:p>
    <w:p>
      <w:pPr>
        <w:pStyle w:val="ListBullet"/>
      </w:pPr>
      <w:r>
        <w:t>Section score checks coverage of required resume sections.</w:t>
      </w:r>
    </w:p>
    <w:p>
      <w:pPr>
        <w:pStyle w:val="ListBullet"/>
      </w:pPr>
      <w:r>
        <w:t>Keyword score checks how many role-specific keywords appear in the resume.</w:t>
      </w:r>
    </w:p>
    <w:p>
      <w:pPr>
        <w:pStyle w:val="ListBullet"/>
      </w:pPr>
      <w:r>
        <w:t>Capability score combines keyword score and section score.</w:t>
      </w:r>
    </w:p>
    <w:p>
      <w:pPr>
        <w:pStyle w:val="ListBullet"/>
      </w:pPr>
      <w:r>
        <w:t>The API returns matched keywords, missing keywords, missing sections, and written feedback.</w:t>
      </w:r>
    </w:p>
    <w:p>
      <w:pPr>
        <w:pStyle w:val="Heading1"/>
      </w:pPr>
      <w:r>
        <w:t>15. AI Features</w:t>
      </w:r>
    </w:p>
    <w:p>
      <w:r>
        <w:t>The AI features use the Groq Python SDK. The backend reads GROQ_API_KEY from environment variables and uses a chat completion model.</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20"/>
              </w:rPr>
              <w:t>AI Feature</w:t>
            </w:r>
          </w:p>
        </w:tc>
        <w:tc>
          <w:tcPr>
            <w:tcW w:type="dxa" w:w="3360"/>
            <w:shd w:fill="D9EAF7"/>
          </w:tcPr>
          <w:p>
            <w:r/>
            <w:r>
              <w:rPr>
                <w:b/>
                <w:sz w:val="20"/>
              </w:rPr>
              <w:t>Input</w:t>
            </w:r>
          </w:p>
        </w:tc>
        <w:tc>
          <w:tcPr>
            <w:tcW w:type="dxa" w:w="3360"/>
            <w:shd w:fill="D9EAF7"/>
          </w:tcPr>
          <w:p>
            <w:r/>
            <w:r>
              <w:rPr>
                <w:b/>
                <w:sz w:val="20"/>
              </w:rPr>
              <w:t>Output</w:t>
            </w:r>
          </w:p>
        </w:tc>
      </w:tr>
      <w:tr>
        <w:tc>
          <w:tcPr>
            <w:tcW w:type="dxa" w:w="3360"/>
          </w:tcPr>
          <w:p>
            <w:r/>
            <w:r>
              <w:rPr>
                <w:b w:val="0"/>
                <w:sz w:val="20"/>
              </w:rPr>
              <w:t>Job Match</w:t>
            </w:r>
          </w:p>
        </w:tc>
        <w:tc>
          <w:tcPr>
            <w:tcW w:type="dxa" w:w="3360"/>
          </w:tcPr>
          <w:p>
            <w:r/>
            <w:r>
              <w:rPr>
                <w:b w:val="0"/>
                <w:sz w:val="20"/>
              </w:rPr>
              <w:t>Resume text + job description</w:t>
            </w:r>
          </w:p>
        </w:tc>
        <w:tc>
          <w:tcPr>
            <w:tcW w:type="dxa" w:w="3360"/>
          </w:tcPr>
          <w:p>
            <w:r/>
            <w:r>
              <w:rPr>
                <w:b w:val="0"/>
                <w:sz w:val="20"/>
              </w:rPr>
              <w:t>Match analysis, missing keywords, recommendations.</w:t>
            </w:r>
          </w:p>
        </w:tc>
      </w:tr>
      <w:tr>
        <w:tc>
          <w:tcPr>
            <w:tcW w:type="dxa" w:w="3360"/>
          </w:tcPr>
          <w:p>
            <w:r/>
            <w:r>
              <w:rPr>
                <w:b w:val="0"/>
                <w:sz w:val="20"/>
              </w:rPr>
              <w:t>Rephrase</w:t>
            </w:r>
          </w:p>
        </w:tc>
        <w:tc>
          <w:tcPr>
            <w:tcW w:type="dxa" w:w="3360"/>
          </w:tcPr>
          <w:p>
            <w:r/>
            <w:r>
              <w:rPr>
                <w:b w:val="0"/>
                <w:sz w:val="20"/>
              </w:rPr>
              <w:t>Resume text section</w:t>
            </w:r>
          </w:p>
        </w:tc>
        <w:tc>
          <w:tcPr>
            <w:tcW w:type="dxa" w:w="3360"/>
          </w:tcPr>
          <w:p>
            <w:r/>
            <w:r>
              <w:rPr>
                <w:b w:val="0"/>
                <w:sz w:val="20"/>
              </w:rPr>
              <w:t>Improved ATS-friendly wording.</w:t>
            </w:r>
          </w:p>
        </w:tc>
      </w:tr>
      <w:tr>
        <w:tc>
          <w:tcPr>
            <w:tcW w:type="dxa" w:w="3360"/>
          </w:tcPr>
          <w:p>
            <w:r/>
            <w:r>
              <w:rPr>
                <w:b w:val="0"/>
                <w:sz w:val="20"/>
              </w:rPr>
              <w:t>Cover Letter</w:t>
            </w:r>
          </w:p>
        </w:tc>
        <w:tc>
          <w:tcPr>
            <w:tcW w:type="dxa" w:w="3360"/>
          </w:tcPr>
          <w:p>
            <w:r/>
            <w:r>
              <w:rPr>
                <w:b w:val="0"/>
                <w:sz w:val="20"/>
              </w:rPr>
              <w:t>Resume text + job description</w:t>
            </w:r>
          </w:p>
        </w:tc>
        <w:tc>
          <w:tcPr>
            <w:tcW w:type="dxa" w:w="3360"/>
          </w:tcPr>
          <w:p>
            <w:r/>
            <w:r>
              <w:rPr>
                <w:b w:val="0"/>
                <w:sz w:val="20"/>
              </w:rPr>
              <w:t>Structured cover letter.</w:t>
            </w:r>
          </w:p>
        </w:tc>
      </w:tr>
      <w:tr>
        <w:tc>
          <w:tcPr>
            <w:tcW w:type="dxa" w:w="3360"/>
          </w:tcPr>
          <w:p>
            <w:r/>
            <w:r>
              <w:rPr>
                <w:b w:val="0"/>
                <w:sz w:val="20"/>
              </w:rPr>
              <w:t>Optimizer Chat</w:t>
            </w:r>
          </w:p>
        </w:tc>
        <w:tc>
          <w:tcPr>
            <w:tcW w:type="dxa" w:w="3360"/>
          </w:tcPr>
          <w:p>
            <w:r/>
            <w:r>
              <w:rPr>
                <w:b w:val="0"/>
                <w:sz w:val="20"/>
              </w:rPr>
              <w:t>User message + optional resume/job context</w:t>
            </w:r>
          </w:p>
        </w:tc>
        <w:tc>
          <w:tcPr>
            <w:tcW w:type="dxa" w:w="3360"/>
          </w:tcPr>
          <w:p>
            <w:r/>
            <w:r>
              <w:rPr>
                <w:b w:val="0"/>
                <w:sz w:val="20"/>
              </w:rPr>
              <w:t>Conversational improvement guidance and audio response.</w:t>
            </w:r>
          </w:p>
        </w:tc>
      </w:tr>
    </w:tbl>
    <w:p/>
    <w:p>
      <w:pPr>
        <w:pStyle w:val="Heading1"/>
      </w:pPr>
      <w:r>
        <w:t>16. Local Setup Summary</w:t>
      </w:r>
    </w:p>
    <w:p>
      <w:pPr>
        <w:pStyle w:val="ListNumber"/>
      </w:pPr>
      <w:r>
        <w:t>Clone the repository from GitHub.</w:t>
      </w:r>
    </w:p>
    <w:p>
      <w:pPr>
        <w:pStyle w:val="ListNumber"/>
      </w:pPr>
      <w:r>
        <w:t>Create and activate a Python virtual environment inside backend.</w:t>
      </w:r>
    </w:p>
    <w:p>
      <w:pPr>
        <w:pStyle w:val="ListNumber"/>
      </w:pPr>
      <w:r>
        <w:t>Install backend dependencies using pip install -r requirements.txt.</w:t>
      </w:r>
    </w:p>
    <w:p>
      <w:pPr>
        <w:pStyle w:val="ListNumber"/>
      </w:pPr>
      <w:r>
        <w:t>Create backend/.env with database, secret, Groq, and optional Gmail values.</w:t>
      </w:r>
    </w:p>
    <w:p>
      <w:pPr>
        <w:pStyle w:val="ListNumber"/>
      </w:pPr>
      <w:r>
        <w:t>Create the MySQL database and users table.</w:t>
      </w:r>
    </w:p>
    <w:p>
      <w:pPr>
        <w:pStyle w:val="ListNumber"/>
      </w:pPr>
      <w:r>
        <w:t>Run backend with python app.py from the backend folder.</w:t>
      </w:r>
    </w:p>
    <w:p>
      <w:pPr>
        <w:pStyle w:val="ListNumber"/>
      </w:pPr>
      <w:r>
        <w:t>Install frontend dependencies with npm install inside frontend.</w:t>
      </w:r>
    </w:p>
    <w:p>
      <w:pPr>
        <w:pStyle w:val="ListNumber"/>
      </w:pPr>
      <w:r>
        <w:t>Create frontend/.env with REACT_APP_API_URL=http://127.0.0.1:5000.</w:t>
      </w:r>
    </w:p>
    <w:p>
      <w:pPr>
        <w:pStyle w:val="ListNumber"/>
      </w:pPr>
      <w:r>
        <w:t>Run frontend with npm start and open http://localhost:3000.</w:t>
      </w:r>
    </w:p>
    <w:p>
      <w:pPr>
        <w:pStyle w:val="Heading1"/>
      </w:pPr>
      <w:r>
        <w:t>17. Deployment Notes</w:t>
      </w:r>
    </w:p>
    <w:p>
      <w:pPr>
        <w:pStyle w:val="ListBullet"/>
      </w:pPr>
      <w:r>
        <w:t>The backend can run in production using Gunicorn.</w:t>
      </w:r>
    </w:p>
    <w:p>
      <w:pPr>
        <w:pStyle w:val="ListBullet"/>
      </w:pPr>
      <w:r>
        <w:t>Render start command example: gunicorn --chdir backend app:app --bind 0.0.0.0:$PORT</w:t>
      </w:r>
    </w:p>
    <w:p>
      <w:pPr>
        <w:pStyle w:val="ListBullet"/>
      </w:pPr>
      <w:r>
        <w:t>Environment variables should be added in the hosting dashboard, not committed to Git.</w:t>
      </w:r>
    </w:p>
    <w:p>
      <w:pPr>
        <w:pStyle w:val="ListBullet"/>
      </w:pPr>
      <w:r>
        <w:t>The frontend can be built with npm run build and deployed to a static hosting platform such as Vercel.</w:t>
      </w:r>
    </w:p>
    <w:p>
      <w:pPr>
        <w:pStyle w:val="ListBullet"/>
      </w:pPr>
      <w:r>
        <w:t>CORS origins in backend/app.py should be updated for the deployed frontend URL.</w:t>
      </w:r>
    </w:p>
    <w:p>
      <w:pPr>
        <w:pStyle w:val="Heading1"/>
      </w:pPr>
      <w:r>
        <w:t>18. Strengths of the Project</w:t>
      </w:r>
    </w:p>
    <w:p>
      <w:pPr>
        <w:pStyle w:val="ListBullet"/>
      </w:pPr>
      <w:r>
        <w:t>Combines resume parsing, ATS feedback, career guidance, and AI writing help in one platform.</w:t>
      </w:r>
    </w:p>
    <w:p>
      <w:pPr>
        <w:pStyle w:val="ListBullet"/>
      </w:pPr>
      <w:r>
        <w:t>Uses practical real-world technologies: React, Flask, MySQL, JWT, NLP, and LLM APIs.</w:t>
      </w:r>
    </w:p>
    <w:p>
      <w:pPr>
        <w:pStyle w:val="ListBullet"/>
      </w:pPr>
      <w:r>
        <w:t>Supports both PDF and DOCX resume formats.</w:t>
      </w:r>
    </w:p>
    <w:p>
      <w:pPr>
        <w:pStyle w:val="ListBullet"/>
      </w:pPr>
      <w:r>
        <w:t>Provides role-specific suggestions rather than generic advice.</w:t>
      </w:r>
    </w:p>
    <w:p>
      <w:pPr>
        <w:pStyle w:val="ListBullet"/>
      </w:pPr>
      <w:r>
        <w:t>Includes authentication and password reset workflow.</w:t>
      </w:r>
    </w:p>
    <w:p>
      <w:pPr>
        <w:pStyle w:val="ListBullet"/>
      </w:pPr>
      <w:r>
        <w:t>Structured backend APIs make it easier to extend the project later.</w:t>
      </w:r>
    </w:p>
    <w:p>
      <w:pPr>
        <w:pStyle w:val="Heading1"/>
      </w:pPr>
      <w:r>
        <w:t>19. Current Limitations and Future Scope</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b/>
                <w:sz w:val="20"/>
              </w:rPr>
              <w:t>Current Limitation</w:t>
            </w:r>
          </w:p>
        </w:tc>
        <w:tc>
          <w:tcPr>
            <w:tcW w:type="dxa" w:w="5040"/>
            <w:shd w:fill="D9EAF7"/>
          </w:tcPr>
          <w:p>
            <w:r/>
            <w:r>
              <w:rPr>
                <w:b/>
                <w:sz w:val="20"/>
              </w:rPr>
              <w:t>Future Improvement</w:t>
            </w:r>
          </w:p>
        </w:tc>
      </w:tr>
      <w:tr>
        <w:tc>
          <w:tcPr>
            <w:tcW w:type="dxa" w:w="5040"/>
          </w:tcPr>
          <w:p>
            <w:r/>
            <w:r>
              <w:rPr>
                <w:b w:val="0"/>
                <w:sz w:val="20"/>
              </w:rPr>
              <w:t>Resume parsing uses keyword and rule-based logic.</w:t>
            </w:r>
          </w:p>
        </w:tc>
        <w:tc>
          <w:tcPr>
            <w:tcW w:type="dxa" w:w="5040"/>
          </w:tcPr>
          <w:p>
            <w:r/>
            <w:r>
              <w:rPr>
                <w:b w:val="0"/>
                <w:sz w:val="20"/>
              </w:rPr>
              <w:t>Use advanced document layout parsing and named entity recognition.</w:t>
            </w:r>
          </w:p>
        </w:tc>
      </w:tr>
      <w:tr>
        <w:tc>
          <w:tcPr>
            <w:tcW w:type="dxa" w:w="5040"/>
          </w:tcPr>
          <w:p>
            <w:r/>
            <w:r>
              <w:rPr>
                <w:b w:val="0"/>
                <w:sz w:val="20"/>
              </w:rPr>
              <w:t>Resume analysis results are not stored permanently.</w:t>
            </w:r>
          </w:p>
        </w:tc>
        <w:tc>
          <w:tcPr>
            <w:tcW w:type="dxa" w:w="5040"/>
          </w:tcPr>
          <w:p>
            <w:r/>
            <w:r>
              <w:rPr>
                <w:b w:val="0"/>
                <w:sz w:val="20"/>
              </w:rPr>
              <w:t>Add database tables for uploaded resumes, match history, and reports.</w:t>
            </w:r>
          </w:p>
        </w:tc>
      </w:tr>
      <w:tr>
        <w:tc>
          <w:tcPr>
            <w:tcW w:type="dxa" w:w="5040"/>
          </w:tcPr>
          <w:p>
            <w:r/>
            <w:r>
              <w:rPr>
                <w:b w:val="0"/>
                <w:sz w:val="20"/>
              </w:rPr>
              <w:t>Forgot password reset link is hardcoded to localhost.</w:t>
            </w:r>
          </w:p>
        </w:tc>
        <w:tc>
          <w:tcPr>
            <w:tcW w:type="dxa" w:w="5040"/>
          </w:tcPr>
          <w:p>
            <w:r/>
            <w:r>
              <w:rPr>
                <w:b w:val="0"/>
                <w:sz w:val="20"/>
              </w:rPr>
              <w:t>Move frontend URL to an environment variable for production.</w:t>
            </w:r>
          </w:p>
        </w:tc>
      </w:tr>
      <w:tr>
        <w:tc>
          <w:tcPr>
            <w:tcW w:type="dxa" w:w="5040"/>
          </w:tcPr>
          <w:p>
            <w:r/>
            <w:r>
              <w:rPr>
                <w:b w:val="0"/>
                <w:sz w:val="20"/>
              </w:rPr>
              <w:t>Career path model is based on CSV data.</w:t>
            </w:r>
          </w:p>
        </w:tc>
        <w:tc>
          <w:tcPr>
            <w:tcW w:type="dxa" w:w="5040"/>
          </w:tcPr>
          <w:p>
            <w:r/>
            <w:r>
              <w:rPr>
                <w:b w:val="0"/>
                <w:sz w:val="20"/>
              </w:rPr>
              <w:t>Build admin tools to manage role and skill datasets.</w:t>
            </w:r>
          </w:p>
        </w:tc>
      </w:tr>
      <w:tr>
        <w:tc>
          <w:tcPr>
            <w:tcW w:type="dxa" w:w="5040"/>
          </w:tcPr>
          <w:p>
            <w:r/>
            <w:r>
              <w:rPr>
                <w:b w:val="0"/>
                <w:sz w:val="20"/>
              </w:rPr>
              <w:t>ATS scoring is simplified.</w:t>
            </w:r>
          </w:p>
        </w:tc>
        <w:tc>
          <w:tcPr>
            <w:tcW w:type="dxa" w:w="5040"/>
          </w:tcPr>
          <w:p>
            <w:r/>
            <w:r>
              <w:rPr>
                <w:b w:val="0"/>
                <w:sz w:val="20"/>
              </w:rPr>
              <w:t>Add weighted scoring based on job title, seniority, must-have skills, and formatting checks.</w:t>
            </w:r>
          </w:p>
        </w:tc>
      </w:tr>
      <w:tr>
        <w:tc>
          <w:tcPr>
            <w:tcW w:type="dxa" w:w="5040"/>
          </w:tcPr>
          <w:p>
            <w:r/>
            <w:r>
              <w:rPr>
                <w:b w:val="0"/>
                <w:sz w:val="20"/>
              </w:rPr>
              <w:t>No automated test suite yet.</w:t>
            </w:r>
          </w:p>
        </w:tc>
        <w:tc>
          <w:tcPr>
            <w:tcW w:type="dxa" w:w="5040"/>
          </w:tcPr>
          <w:p>
            <w:r/>
            <w:r>
              <w:rPr>
                <w:b w:val="0"/>
                <w:sz w:val="20"/>
              </w:rPr>
              <w:t>Add backend API tests and frontend component tests.</w:t>
            </w:r>
          </w:p>
        </w:tc>
      </w:tr>
    </w:tbl>
    <w:p/>
    <w:p>
      <w:pPr>
        <w:pStyle w:val="Heading1"/>
      </w:pPr>
      <w:r>
        <w:t>20. How to Explain This Project in an Interview</w:t>
      </w:r>
    </w:p>
    <w:p>
      <w:r>
        <w:t>Short explanation:</w:t>
      </w:r>
    </w:p>
    <w:p>
      <w:pPr>
        <w:pStyle w:val="IntenseQuote"/>
      </w:pPr>
      <w:r>
        <w:t>AI Resume Builder is a full-stack React and Flask application that helps users analyze resumes against job descriptions. It extracts resume text from PDF/DOCX files, identifies skills and experience, provides ATS-style feedback, predicts career paths using sentence-transformers, and uses the Groq API to generate job match analysis, resume rephrasing, cover letters, and optimizer chat responses.</w:t>
      </w:r>
    </w:p>
    <w:p>
      <w:r>
        <w:t>Detailed explanation points:</w:t>
      </w:r>
    </w:p>
    <w:p>
      <w:pPr>
        <w:pStyle w:val="ListBullet"/>
      </w:pPr>
      <w:r>
        <w:t>I built the frontend in React and divided the app into dashboard modules such as Resume Upload, Job Matcher, ATS Feedback, Career Path, and AI Optimizer.</w:t>
      </w:r>
    </w:p>
    <w:p>
      <w:pPr>
        <w:pStyle w:val="ListBullet"/>
      </w:pPr>
      <w:r>
        <w:t>The backend is a Flask API that exposes endpoints for authentication, resume parsing, AI analysis, ATS scoring, and career prediction.</w:t>
      </w:r>
    </w:p>
    <w:p>
      <w:pPr>
        <w:pStyle w:val="ListBullet"/>
      </w:pPr>
      <w:r>
        <w:t>For authentication, I used MySQL for user storage, Werkzeug for password hashing, and JWT for login sessions.</w:t>
      </w:r>
    </w:p>
    <w:p>
      <w:pPr>
        <w:pStyle w:val="ListBullet"/>
      </w:pPr>
      <w:r>
        <w:t>For resume parsing, the backend supports PDF and DOCX using PyMuPDF and python-docx.</w:t>
      </w:r>
    </w:p>
    <w:p>
      <w:pPr>
        <w:pStyle w:val="ListBullet"/>
      </w:pPr>
      <w:r>
        <w:t>For NLP, I used spaCy and keyword matching to extract skills, education, experience, and projects.</w:t>
      </w:r>
    </w:p>
    <w:p>
      <w:pPr>
        <w:pStyle w:val="ListBullet"/>
      </w:pPr>
      <w:r>
        <w:t>For career prediction, I used sentence-transformers to compare resume text semantically with career path skill data.</w:t>
      </w:r>
    </w:p>
    <w:p>
      <w:pPr>
        <w:pStyle w:val="ListBullet"/>
      </w:pPr>
      <w:r>
        <w:t>For AI writing and analysis, I integrated the Groq API so users can generate job match feedback, cover letters, rephrased content, and optimizer chat replies.</w:t>
      </w:r>
    </w:p>
    <w:p>
      <w:pPr>
        <w:pStyle w:val="Heading1"/>
      </w:pPr>
      <w:r>
        <w:t>21. Possible Viva / Presentation Questions</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b/>
                <w:sz w:val="20"/>
              </w:rPr>
              <w:t>Question</w:t>
            </w:r>
          </w:p>
        </w:tc>
        <w:tc>
          <w:tcPr>
            <w:tcW w:type="dxa" w:w="5040"/>
            <w:shd w:fill="D9EAF7"/>
          </w:tcPr>
          <w:p>
            <w:r/>
            <w:r>
              <w:rPr>
                <w:b/>
                <w:sz w:val="20"/>
              </w:rPr>
              <w:t>Suggested Answer</w:t>
            </w:r>
          </w:p>
        </w:tc>
      </w:tr>
      <w:tr>
        <w:tc>
          <w:tcPr>
            <w:tcW w:type="dxa" w:w="5040"/>
          </w:tcPr>
          <w:p>
            <w:r/>
            <w:r>
              <w:rPr>
                <w:b w:val="0"/>
                <w:sz w:val="20"/>
              </w:rPr>
              <w:t>Why did you use React?</w:t>
            </w:r>
          </w:p>
        </w:tc>
        <w:tc>
          <w:tcPr>
            <w:tcW w:type="dxa" w:w="5040"/>
          </w:tcPr>
          <w:p>
            <w:r/>
            <w:r>
              <w:rPr>
                <w:b w:val="0"/>
                <w:sz w:val="20"/>
              </w:rPr>
              <w:t>React makes it easy to build a dynamic dashboard with reusable components and fast UI updates.</w:t>
            </w:r>
          </w:p>
        </w:tc>
      </w:tr>
      <w:tr>
        <w:tc>
          <w:tcPr>
            <w:tcW w:type="dxa" w:w="5040"/>
          </w:tcPr>
          <w:p>
            <w:r/>
            <w:r>
              <w:rPr>
                <w:b w:val="0"/>
                <w:sz w:val="20"/>
              </w:rPr>
              <w:t>Why did you use Flask?</w:t>
            </w:r>
          </w:p>
        </w:tc>
        <w:tc>
          <w:tcPr>
            <w:tcW w:type="dxa" w:w="5040"/>
          </w:tcPr>
          <w:p>
            <w:r/>
            <w:r>
              <w:rPr>
                <w:b w:val="0"/>
                <w:sz w:val="20"/>
              </w:rPr>
              <w:t>Flask is lightweight, simple for REST APIs, and works well with Python NLP libraries.</w:t>
            </w:r>
          </w:p>
        </w:tc>
      </w:tr>
      <w:tr>
        <w:tc>
          <w:tcPr>
            <w:tcW w:type="dxa" w:w="5040"/>
          </w:tcPr>
          <w:p>
            <w:r/>
            <w:r>
              <w:rPr>
                <w:b w:val="0"/>
                <w:sz w:val="20"/>
              </w:rPr>
              <w:t>How is authentication handled?</w:t>
            </w:r>
          </w:p>
        </w:tc>
        <w:tc>
          <w:tcPr>
            <w:tcW w:type="dxa" w:w="5040"/>
          </w:tcPr>
          <w:p>
            <w:r/>
            <w:r>
              <w:rPr>
                <w:b w:val="0"/>
                <w:sz w:val="20"/>
              </w:rPr>
              <w:t>Passwords are hashed using Werkzeug, users are stored in MySQL, and successful login returns a JWT token.</w:t>
            </w:r>
          </w:p>
        </w:tc>
      </w:tr>
      <w:tr>
        <w:tc>
          <w:tcPr>
            <w:tcW w:type="dxa" w:w="5040"/>
          </w:tcPr>
          <w:p>
            <w:r/>
            <w:r>
              <w:rPr>
                <w:b w:val="0"/>
                <w:sz w:val="20"/>
              </w:rPr>
              <w:t>How does resume upload work?</w:t>
            </w:r>
          </w:p>
        </w:tc>
        <w:tc>
          <w:tcPr>
            <w:tcW w:type="dxa" w:w="5040"/>
          </w:tcPr>
          <w:p>
            <w:r/>
            <w:r>
              <w:rPr>
                <w:b w:val="0"/>
                <w:sz w:val="20"/>
              </w:rPr>
              <w:t>The frontend sends a file to /api/upload. The backend extracts text based on file type and returns structured resume JSON.</w:t>
            </w:r>
          </w:p>
        </w:tc>
      </w:tr>
      <w:tr>
        <w:tc>
          <w:tcPr>
            <w:tcW w:type="dxa" w:w="5040"/>
          </w:tcPr>
          <w:p>
            <w:r/>
            <w:r>
              <w:rPr>
                <w:b w:val="0"/>
                <w:sz w:val="20"/>
              </w:rPr>
              <w:t>How is ATS score calculated?</w:t>
            </w:r>
          </w:p>
        </w:tc>
        <w:tc>
          <w:tcPr>
            <w:tcW w:type="dxa" w:w="5040"/>
          </w:tcPr>
          <w:p>
            <w:r/>
            <w:r>
              <w:rPr>
                <w:b w:val="0"/>
                <w:sz w:val="20"/>
              </w:rPr>
              <w:t>The backend checks role-specific keywords and required sections from JSON data, then combines keyword and section scores.</w:t>
            </w:r>
          </w:p>
        </w:tc>
      </w:tr>
      <w:tr>
        <w:tc>
          <w:tcPr>
            <w:tcW w:type="dxa" w:w="5040"/>
          </w:tcPr>
          <w:p>
            <w:r/>
            <w:r>
              <w:rPr>
                <w:b w:val="0"/>
                <w:sz w:val="20"/>
              </w:rPr>
              <w:t>How does career prediction work?</w:t>
            </w:r>
          </w:p>
        </w:tc>
        <w:tc>
          <w:tcPr>
            <w:tcW w:type="dxa" w:w="5040"/>
          </w:tcPr>
          <w:p>
            <w:r/>
            <w:r>
              <w:rPr>
                <w:b w:val="0"/>
                <w:sz w:val="20"/>
              </w:rPr>
              <w:t>The system compares extracted resume skills and sentence embeddings with career path data from a CSV file.</w:t>
            </w:r>
          </w:p>
        </w:tc>
      </w:tr>
      <w:tr>
        <w:tc>
          <w:tcPr>
            <w:tcW w:type="dxa" w:w="5040"/>
          </w:tcPr>
          <w:p>
            <w:r/>
            <w:r>
              <w:rPr>
                <w:b w:val="0"/>
                <w:sz w:val="20"/>
              </w:rPr>
              <w:t>Where is AI used?</w:t>
            </w:r>
          </w:p>
        </w:tc>
        <w:tc>
          <w:tcPr>
            <w:tcW w:type="dxa" w:w="5040"/>
          </w:tcPr>
          <w:p>
            <w:r/>
            <w:r>
              <w:rPr>
                <w:b w:val="0"/>
                <w:sz w:val="20"/>
              </w:rPr>
              <w:t>AI is used through Groq for job match analysis, rephrasing, cover letter generation, and optimizer chat.</w:t>
            </w:r>
          </w:p>
        </w:tc>
      </w:tr>
      <w:tr>
        <w:tc>
          <w:tcPr>
            <w:tcW w:type="dxa" w:w="5040"/>
          </w:tcPr>
          <w:p>
            <w:r/>
            <w:r>
              <w:rPr>
                <w:b w:val="0"/>
                <w:sz w:val="20"/>
              </w:rPr>
              <w:t>What can be improved?</w:t>
            </w:r>
          </w:p>
        </w:tc>
        <w:tc>
          <w:tcPr>
            <w:tcW w:type="dxa" w:w="5040"/>
          </w:tcPr>
          <w:p>
            <w:r/>
            <w:r>
              <w:rPr>
                <w:b w:val="0"/>
                <w:sz w:val="20"/>
              </w:rPr>
              <w:t>Persistent resume history, better parsing accuracy, automated tests, production-ready reset links, and richer ATS scoring.</w:t>
            </w:r>
          </w:p>
        </w:tc>
      </w:tr>
    </w:tbl>
    <w:p/>
    <w:p>
      <w:pPr>
        <w:pStyle w:val="Heading1"/>
      </w:pPr>
      <w:r>
        <w:t>22. Environment Variables Reference</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
              <w:rPr>
                <w:b/>
                <w:sz w:val="20"/>
              </w:rPr>
              <w:t>Variable</w:t>
            </w:r>
          </w:p>
        </w:tc>
        <w:tc>
          <w:tcPr>
            <w:tcW w:type="dxa" w:w="3360"/>
            <w:shd w:fill="D9EAF7"/>
          </w:tcPr>
          <w:p>
            <w:r/>
            <w:r>
              <w:rPr>
                <w:b/>
                <w:sz w:val="20"/>
              </w:rPr>
              <w:t>Used In</w:t>
            </w:r>
          </w:p>
        </w:tc>
        <w:tc>
          <w:tcPr>
            <w:tcW w:type="dxa" w:w="3360"/>
            <w:shd w:fill="D9EAF7"/>
          </w:tcPr>
          <w:p>
            <w:r/>
            <w:r>
              <w:rPr>
                <w:b/>
                <w:sz w:val="20"/>
              </w:rPr>
              <w:t>Purpose</w:t>
            </w:r>
          </w:p>
        </w:tc>
      </w:tr>
      <w:tr>
        <w:tc>
          <w:tcPr>
            <w:tcW w:type="dxa" w:w="3360"/>
          </w:tcPr>
          <w:p>
            <w:r/>
            <w:r>
              <w:rPr>
                <w:b w:val="0"/>
                <w:sz w:val="20"/>
              </w:rPr>
              <w:t>SECRET_KEY</w:t>
            </w:r>
          </w:p>
        </w:tc>
        <w:tc>
          <w:tcPr>
            <w:tcW w:type="dxa" w:w="3360"/>
          </w:tcPr>
          <w:p>
            <w:r/>
            <w:r>
              <w:rPr>
                <w:b w:val="0"/>
                <w:sz w:val="20"/>
              </w:rPr>
              <w:t>Backend auth</w:t>
            </w:r>
          </w:p>
        </w:tc>
        <w:tc>
          <w:tcPr>
            <w:tcW w:type="dxa" w:w="3360"/>
          </w:tcPr>
          <w:p>
            <w:r/>
            <w:r>
              <w:rPr>
                <w:b w:val="0"/>
                <w:sz w:val="20"/>
              </w:rPr>
              <w:t>Signs JWT tokens.</w:t>
            </w:r>
          </w:p>
        </w:tc>
      </w:tr>
      <w:tr>
        <w:tc>
          <w:tcPr>
            <w:tcW w:type="dxa" w:w="3360"/>
          </w:tcPr>
          <w:p>
            <w:r/>
            <w:r>
              <w:rPr>
                <w:b w:val="0"/>
                <w:sz w:val="20"/>
              </w:rPr>
              <w:t>GROQ_API_KEY</w:t>
            </w:r>
          </w:p>
        </w:tc>
        <w:tc>
          <w:tcPr>
            <w:tcW w:type="dxa" w:w="3360"/>
          </w:tcPr>
          <w:p>
            <w:r/>
            <w:r>
              <w:rPr>
                <w:b w:val="0"/>
                <w:sz w:val="20"/>
              </w:rPr>
              <w:t>Backend AI features</w:t>
            </w:r>
          </w:p>
        </w:tc>
        <w:tc>
          <w:tcPr>
            <w:tcW w:type="dxa" w:w="3360"/>
          </w:tcPr>
          <w:p>
            <w:r/>
            <w:r>
              <w:rPr>
                <w:b w:val="0"/>
                <w:sz w:val="20"/>
              </w:rPr>
              <w:t>Authenticates Groq API requests.</w:t>
            </w:r>
          </w:p>
        </w:tc>
      </w:tr>
      <w:tr>
        <w:tc>
          <w:tcPr>
            <w:tcW w:type="dxa" w:w="3360"/>
          </w:tcPr>
          <w:p>
            <w:r/>
            <w:r>
              <w:rPr>
                <w:b w:val="0"/>
                <w:sz w:val="20"/>
              </w:rPr>
              <w:t>GROQ_MODEL</w:t>
            </w:r>
          </w:p>
        </w:tc>
        <w:tc>
          <w:tcPr>
            <w:tcW w:type="dxa" w:w="3360"/>
          </w:tcPr>
          <w:p>
            <w:r/>
            <w:r>
              <w:rPr>
                <w:b w:val="0"/>
                <w:sz w:val="20"/>
              </w:rPr>
              <w:t>Backend AI features</w:t>
            </w:r>
          </w:p>
        </w:tc>
        <w:tc>
          <w:tcPr>
            <w:tcW w:type="dxa" w:w="3360"/>
          </w:tcPr>
          <w:p>
            <w:r/>
            <w:r>
              <w:rPr>
                <w:b w:val="0"/>
                <w:sz w:val="20"/>
              </w:rPr>
              <w:t>Selects the Groq model.</w:t>
            </w:r>
          </w:p>
        </w:tc>
      </w:tr>
      <w:tr>
        <w:tc>
          <w:tcPr>
            <w:tcW w:type="dxa" w:w="3360"/>
          </w:tcPr>
          <w:p>
            <w:r/>
            <w:r>
              <w:rPr>
                <w:b w:val="0"/>
                <w:sz w:val="20"/>
              </w:rPr>
              <w:t>DB_HOST</w:t>
            </w:r>
          </w:p>
        </w:tc>
        <w:tc>
          <w:tcPr>
            <w:tcW w:type="dxa" w:w="3360"/>
          </w:tcPr>
          <w:p>
            <w:r/>
            <w:r>
              <w:rPr>
                <w:b w:val="0"/>
                <w:sz w:val="20"/>
              </w:rPr>
              <w:t>Backend database</w:t>
            </w:r>
          </w:p>
        </w:tc>
        <w:tc>
          <w:tcPr>
            <w:tcW w:type="dxa" w:w="3360"/>
          </w:tcPr>
          <w:p>
            <w:r/>
            <w:r>
              <w:rPr>
                <w:b w:val="0"/>
                <w:sz w:val="20"/>
              </w:rPr>
              <w:t>MySQL host.</w:t>
            </w:r>
          </w:p>
        </w:tc>
      </w:tr>
      <w:tr>
        <w:tc>
          <w:tcPr>
            <w:tcW w:type="dxa" w:w="3360"/>
          </w:tcPr>
          <w:p>
            <w:r/>
            <w:r>
              <w:rPr>
                <w:b w:val="0"/>
                <w:sz w:val="20"/>
              </w:rPr>
              <w:t>DB_USER</w:t>
            </w:r>
          </w:p>
        </w:tc>
        <w:tc>
          <w:tcPr>
            <w:tcW w:type="dxa" w:w="3360"/>
          </w:tcPr>
          <w:p>
            <w:r/>
            <w:r>
              <w:rPr>
                <w:b w:val="0"/>
                <w:sz w:val="20"/>
              </w:rPr>
              <w:t>Backend database</w:t>
            </w:r>
          </w:p>
        </w:tc>
        <w:tc>
          <w:tcPr>
            <w:tcW w:type="dxa" w:w="3360"/>
          </w:tcPr>
          <w:p>
            <w:r/>
            <w:r>
              <w:rPr>
                <w:b w:val="0"/>
                <w:sz w:val="20"/>
              </w:rPr>
              <w:t>MySQL username.</w:t>
            </w:r>
          </w:p>
        </w:tc>
      </w:tr>
      <w:tr>
        <w:tc>
          <w:tcPr>
            <w:tcW w:type="dxa" w:w="3360"/>
          </w:tcPr>
          <w:p>
            <w:r/>
            <w:r>
              <w:rPr>
                <w:b w:val="0"/>
                <w:sz w:val="20"/>
              </w:rPr>
              <w:t>DB_PASSWORD</w:t>
            </w:r>
          </w:p>
        </w:tc>
        <w:tc>
          <w:tcPr>
            <w:tcW w:type="dxa" w:w="3360"/>
          </w:tcPr>
          <w:p>
            <w:r/>
            <w:r>
              <w:rPr>
                <w:b w:val="0"/>
                <w:sz w:val="20"/>
              </w:rPr>
              <w:t>Backend database</w:t>
            </w:r>
          </w:p>
        </w:tc>
        <w:tc>
          <w:tcPr>
            <w:tcW w:type="dxa" w:w="3360"/>
          </w:tcPr>
          <w:p>
            <w:r/>
            <w:r>
              <w:rPr>
                <w:b w:val="0"/>
                <w:sz w:val="20"/>
              </w:rPr>
              <w:t>MySQL password.</w:t>
            </w:r>
          </w:p>
        </w:tc>
      </w:tr>
      <w:tr>
        <w:tc>
          <w:tcPr>
            <w:tcW w:type="dxa" w:w="3360"/>
          </w:tcPr>
          <w:p>
            <w:r/>
            <w:r>
              <w:rPr>
                <w:b w:val="0"/>
                <w:sz w:val="20"/>
              </w:rPr>
              <w:t>DB_NAME</w:t>
            </w:r>
          </w:p>
        </w:tc>
        <w:tc>
          <w:tcPr>
            <w:tcW w:type="dxa" w:w="3360"/>
          </w:tcPr>
          <w:p>
            <w:r/>
            <w:r>
              <w:rPr>
                <w:b w:val="0"/>
                <w:sz w:val="20"/>
              </w:rPr>
              <w:t>Backend database</w:t>
            </w:r>
          </w:p>
        </w:tc>
        <w:tc>
          <w:tcPr>
            <w:tcW w:type="dxa" w:w="3360"/>
          </w:tcPr>
          <w:p>
            <w:r/>
            <w:r>
              <w:rPr>
                <w:b w:val="0"/>
                <w:sz w:val="20"/>
              </w:rPr>
              <w:t>MySQL database name.</w:t>
            </w:r>
          </w:p>
        </w:tc>
      </w:tr>
      <w:tr>
        <w:tc>
          <w:tcPr>
            <w:tcW w:type="dxa" w:w="3360"/>
          </w:tcPr>
          <w:p>
            <w:r/>
            <w:r>
              <w:rPr>
                <w:b w:val="0"/>
                <w:sz w:val="20"/>
              </w:rPr>
              <w:t>DB_PORT</w:t>
            </w:r>
          </w:p>
        </w:tc>
        <w:tc>
          <w:tcPr>
            <w:tcW w:type="dxa" w:w="3360"/>
          </w:tcPr>
          <w:p>
            <w:r/>
            <w:r>
              <w:rPr>
                <w:b w:val="0"/>
                <w:sz w:val="20"/>
              </w:rPr>
              <w:t>Backend database</w:t>
            </w:r>
          </w:p>
        </w:tc>
        <w:tc>
          <w:tcPr>
            <w:tcW w:type="dxa" w:w="3360"/>
          </w:tcPr>
          <w:p>
            <w:r/>
            <w:r>
              <w:rPr>
                <w:b w:val="0"/>
                <w:sz w:val="20"/>
              </w:rPr>
              <w:t>MySQL port.</w:t>
            </w:r>
          </w:p>
        </w:tc>
      </w:tr>
      <w:tr>
        <w:tc>
          <w:tcPr>
            <w:tcW w:type="dxa" w:w="3360"/>
          </w:tcPr>
          <w:p>
            <w:r/>
            <w:r>
              <w:rPr>
                <w:b w:val="0"/>
                <w:sz w:val="20"/>
              </w:rPr>
              <w:t>DB_SSL_DISABLED</w:t>
            </w:r>
          </w:p>
        </w:tc>
        <w:tc>
          <w:tcPr>
            <w:tcW w:type="dxa" w:w="3360"/>
          </w:tcPr>
          <w:p>
            <w:r/>
            <w:r>
              <w:rPr>
                <w:b w:val="0"/>
                <w:sz w:val="20"/>
              </w:rPr>
              <w:t>Backend database</w:t>
            </w:r>
          </w:p>
        </w:tc>
        <w:tc>
          <w:tcPr>
            <w:tcW w:type="dxa" w:w="3360"/>
          </w:tcPr>
          <w:p>
            <w:r/>
            <w:r>
              <w:rPr>
                <w:b w:val="0"/>
                <w:sz w:val="20"/>
              </w:rPr>
              <w:t>Controls SSL setting for MySQL connector.</w:t>
            </w:r>
          </w:p>
        </w:tc>
      </w:tr>
      <w:tr>
        <w:tc>
          <w:tcPr>
            <w:tcW w:type="dxa" w:w="3360"/>
          </w:tcPr>
          <w:p>
            <w:r/>
            <w:r>
              <w:rPr>
                <w:b w:val="0"/>
                <w:sz w:val="20"/>
              </w:rPr>
              <w:t>GMAIL_EMAIL</w:t>
            </w:r>
          </w:p>
        </w:tc>
        <w:tc>
          <w:tcPr>
            <w:tcW w:type="dxa" w:w="3360"/>
          </w:tcPr>
          <w:p>
            <w:r/>
            <w:r>
              <w:rPr>
                <w:b w:val="0"/>
                <w:sz w:val="20"/>
              </w:rPr>
              <w:t>Forgot password</w:t>
            </w:r>
          </w:p>
        </w:tc>
        <w:tc>
          <w:tcPr>
            <w:tcW w:type="dxa" w:w="3360"/>
          </w:tcPr>
          <w:p>
            <w:r/>
            <w:r>
              <w:rPr>
                <w:b w:val="0"/>
                <w:sz w:val="20"/>
              </w:rPr>
              <w:t>Sender Gmail address.</w:t>
            </w:r>
          </w:p>
        </w:tc>
      </w:tr>
      <w:tr>
        <w:tc>
          <w:tcPr>
            <w:tcW w:type="dxa" w:w="3360"/>
          </w:tcPr>
          <w:p>
            <w:r/>
            <w:r>
              <w:rPr>
                <w:b w:val="0"/>
                <w:sz w:val="20"/>
              </w:rPr>
              <w:t>GMAIL_APP_PASSWORD</w:t>
            </w:r>
          </w:p>
        </w:tc>
        <w:tc>
          <w:tcPr>
            <w:tcW w:type="dxa" w:w="3360"/>
          </w:tcPr>
          <w:p>
            <w:r/>
            <w:r>
              <w:rPr>
                <w:b w:val="0"/>
                <w:sz w:val="20"/>
              </w:rPr>
              <w:t>Forgot password</w:t>
            </w:r>
          </w:p>
        </w:tc>
        <w:tc>
          <w:tcPr>
            <w:tcW w:type="dxa" w:w="3360"/>
          </w:tcPr>
          <w:p>
            <w:r/>
            <w:r>
              <w:rPr>
                <w:b w:val="0"/>
                <w:sz w:val="20"/>
              </w:rPr>
              <w:t>Gmail app password for SMTP login.</w:t>
            </w:r>
          </w:p>
        </w:tc>
      </w:tr>
      <w:tr>
        <w:tc>
          <w:tcPr>
            <w:tcW w:type="dxa" w:w="3360"/>
          </w:tcPr>
          <w:p>
            <w:r/>
            <w:r>
              <w:rPr>
                <w:b w:val="0"/>
                <w:sz w:val="20"/>
              </w:rPr>
              <w:t>REACT_APP_API_URL</w:t>
            </w:r>
          </w:p>
        </w:tc>
        <w:tc>
          <w:tcPr>
            <w:tcW w:type="dxa" w:w="3360"/>
          </w:tcPr>
          <w:p>
            <w:r/>
            <w:r>
              <w:rPr>
                <w:b w:val="0"/>
                <w:sz w:val="20"/>
              </w:rPr>
              <w:t>Frontend</w:t>
            </w:r>
          </w:p>
        </w:tc>
        <w:tc>
          <w:tcPr>
            <w:tcW w:type="dxa" w:w="3360"/>
          </w:tcPr>
          <w:p>
            <w:r/>
            <w:r>
              <w:rPr>
                <w:b w:val="0"/>
                <w:sz w:val="20"/>
              </w:rPr>
              <w:t>Base URL of Flask backend.</w:t>
            </w:r>
          </w:p>
        </w:tc>
      </w:tr>
    </w:tbl>
    <w:p/>
    <w:p>
      <w:pPr>
        <w:pStyle w:val="Heading1"/>
      </w:pPr>
      <w:r>
        <w:t>23. Conclusion</w:t>
      </w:r>
    </w:p>
    <w:p>
      <w:r>
        <w:t>AI Resume Builder demonstrates a complete full-stack workflow with frontend UI, backend APIs, database authentication, resume parsing, NLP, semantic matching, AI-generated content, and deployment-ready structure. It is a practical project because it solves a real job-search problem and combines multiple important engineering concepts in one application.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Resume Builder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